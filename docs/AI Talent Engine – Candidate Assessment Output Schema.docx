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0FDB" w14:textId="77777777" w:rsidR="00541079" w:rsidRDefault="00000000">
      <w:pPr>
        <w:pStyle w:val="Heading1"/>
      </w:pPr>
      <w:r>
        <w:t>AI Talent Engine – Candidate Assessment Output Schema (v3.2 + Phase 7 Extensions)</w:t>
      </w:r>
    </w:p>
    <w:p w14:paraId="22743B8C" w14:textId="77777777" w:rsidR="00541079" w:rsidRDefault="00000000">
      <w:pPr>
        <w:pStyle w:val="Heading2"/>
      </w:pPr>
      <w:r>
        <w:t>Canonical Output Columns (32 Fields)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1079" w14:paraId="1B836C83" w14:textId="77777777">
        <w:tc>
          <w:tcPr>
            <w:tcW w:w="2880" w:type="dxa"/>
          </w:tcPr>
          <w:p w14:paraId="601D2E6B" w14:textId="77777777" w:rsidR="00541079" w:rsidRDefault="00000000">
            <w:r>
              <w:t>No.</w:t>
            </w:r>
          </w:p>
        </w:tc>
        <w:tc>
          <w:tcPr>
            <w:tcW w:w="2880" w:type="dxa"/>
          </w:tcPr>
          <w:p w14:paraId="5A8AA06D" w14:textId="77777777" w:rsidR="00541079" w:rsidRDefault="00000000">
            <w:r>
              <w:t>Field Name</w:t>
            </w:r>
          </w:p>
        </w:tc>
        <w:tc>
          <w:tcPr>
            <w:tcW w:w="2880" w:type="dxa"/>
          </w:tcPr>
          <w:p w14:paraId="13396279" w14:textId="77777777" w:rsidR="00541079" w:rsidRDefault="00000000">
            <w:r>
              <w:t>Description</w:t>
            </w:r>
          </w:p>
        </w:tc>
      </w:tr>
      <w:tr w:rsidR="00541079" w14:paraId="03572202" w14:textId="77777777">
        <w:tc>
          <w:tcPr>
            <w:tcW w:w="2880" w:type="dxa"/>
          </w:tcPr>
          <w:p w14:paraId="1BE6AC0B" w14:textId="77777777" w:rsidR="00541079" w:rsidRDefault="00000000">
            <w:r>
              <w:t>1</w:t>
            </w:r>
          </w:p>
        </w:tc>
        <w:tc>
          <w:tcPr>
            <w:tcW w:w="2880" w:type="dxa"/>
          </w:tcPr>
          <w:p w14:paraId="7B62DC49" w14:textId="77777777" w:rsidR="00541079" w:rsidRDefault="00000000">
            <w:r>
              <w:t>AI Classification</w:t>
            </w:r>
          </w:p>
        </w:tc>
        <w:tc>
          <w:tcPr>
            <w:tcW w:w="2880" w:type="dxa"/>
          </w:tcPr>
          <w:p w14:paraId="1AA9E8DD" w14:textId="77777777" w:rsidR="00541079" w:rsidRDefault="00000000">
            <w:r>
              <w:t>Primary domain category: Frontier, RLHF, Applied, Infra, Multimodal, Safety, or Evaluation.</w:t>
            </w:r>
          </w:p>
        </w:tc>
      </w:tr>
      <w:tr w:rsidR="00541079" w14:paraId="20CA567D" w14:textId="77777777">
        <w:tc>
          <w:tcPr>
            <w:tcW w:w="2880" w:type="dxa"/>
          </w:tcPr>
          <w:p w14:paraId="40C05149" w14:textId="77777777" w:rsidR="00541079" w:rsidRDefault="00000000">
            <w:r>
              <w:t>2</w:t>
            </w:r>
          </w:p>
        </w:tc>
        <w:tc>
          <w:tcPr>
            <w:tcW w:w="2880" w:type="dxa"/>
          </w:tcPr>
          <w:p w14:paraId="2CFB3DF4" w14:textId="77777777" w:rsidR="00541079" w:rsidRDefault="00000000">
            <w:r>
              <w:t>Full Name</w:t>
            </w:r>
          </w:p>
        </w:tc>
        <w:tc>
          <w:tcPr>
            <w:tcW w:w="2880" w:type="dxa"/>
          </w:tcPr>
          <w:p w14:paraId="3D848AB7" w14:textId="77777777" w:rsidR="00541079" w:rsidRDefault="00000000">
            <w:r>
              <w:t>Candidate's full legal or professional name.</w:t>
            </w:r>
          </w:p>
        </w:tc>
      </w:tr>
      <w:tr w:rsidR="00541079" w14:paraId="0F443DFA" w14:textId="77777777">
        <w:tc>
          <w:tcPr>
            <w:tcW w:w="2880" w:type="dxa"/>
          </w:tcPr>
          <w:p w14:paraId="0D64C23E" w14:textId="77777777" w:rsidR="00541079" w:rsidRDefault="00000000">
            <w:r>
              <w:t>3</w:t>
            </w:r>
          </w:p>
        </w:tc>
        <w:tc>
          <w:tcPr>
            <w:tcW w:w="2880" w:type="dxa"/>
          </w:tcPr>
          <w:p w14:paraId="6D7C8D47" w14:textId="77777777" w:rsidR="00541079" w:rsidRDefault="00000000">
            <w:r>
              <w:t>Company</w:t>
            </w:r>
          </w:p>
        </w:tc>
        <w:tc>
          <w:tcPr>
            <w:tcW w:w="2880" w:type="dxa"/>
          </w:tcPr>
          <w:p w14:paraId="5E44C4F1" w14:textId="77777777" w:rsidR="00541079" w:rsidRDefault="00000000">
            <w:r>
              <w:t>Current employer, institution, or lab affiliation.</w:t>
            </w:r>
          </w:p>
        </w:tc>
      </w:tr>
      <w:tr w:rsidR="00541079" w14:paraId="6EC19AD9" w14:textId="77777777">
        <w:tc>
          <w:tcPr>
            <w:tcW w:w="2880" w:type="dxa"/>
          </w:tcPr>
          <w:p w14:paraId="480A4CED" w14:textId="77777777" w:rsidR="00541079" w:rsidRDefault="00000000">
            <w:r>
              <w:t>4</w:t>
            </w:r>
          </w:p>
        </w:tc>
        <w:tc>
          <w:tcPr>
            <w:tcW w:w="2880" w:type="dxa"/>
          </w:tcPr>
          <w:p w14:paraId="4E360746" w14:textId="77777777" w:rsidR="00541079" w:rsidRDefault="00000000">
            <w:r>
              <w:t>Team or Lab</w:t>
            </w:r>
          </w:p>
        </w:tc>
        <w:tc>
          <w:tcPr>
            <w:tcW w:w="2880" w:type="dxa"/>
          </w:tcPr>
          <w:p w14:paraId="09C1E6D8" w14:textId="77777777" w:rsidR="00541079" w:rsidRDefault="00000000">
            <w:r>
              <w:t>Research division or group (e.g., FAIR, DeepMind Safety).</w:t>
            </w:r>
          </w:p>
        </w:tc>
      </w:tr>
      <w:tr w:rsidR="00541079" w14:paraId="34D5DFF5" w14:textId="77777777">
        <w:tc>
          <w:tcPr>
            <w:tcW w:w="2880" w:type="dxa"/>
          </w:tcPr>
          <w:p w14:paraId="145E6162" w14:textId="77777777" w:rsidR="00541079" w:rsidRDefault="00000000">
            <w:r>
              <w:t>5</w:t>
            </w:r>
          </w:p>
        </w:tc>
        <w:tc>
          <w:tcPr>
            <w:tcW w:w="2880" w:type="dxa"/>
          </w:tcPr>
          <w:p w14:paraId="03CAAB78" w14:textId="77777777" w:rsidR="00541079" w:rsidRDefault="00000000">
            <w:r>
              <w:t>Title</w:t>
            </w:r>
          </w:p>
        </w:tc>
        <w:tc>
          <w:tcPr>
            <w:tcW w:w="2880" w:type="dxa"/>
          </w:tcPr>
          <w:p w14:paraId="1120DD48" w14:textId="77777777" w:rsidR="00541079" w:rsidRDefault="00000000">
            <w:r>
              <w:t>Professional title as written.</w:t>
            </w:r>
          </w:p>
        </w:tc>
      </w:tr>
      <w:tr w:rsidR="00541079" w14:paraId="5B6301AD" w14:textId="77777777">
        <w:tc>
          <w:tcPr>
            <w:tcW w:w="2880" w:type="dxa"/>
          </w:tcPr>
          <w:p w14:paraId="0BFD9AD1" w14:textId="77777777" w:rsidR="00541079" w:rsidRDefault="00000000">
            <w:r>
              <w:t>6</w:t>
            </w:r>
          </w:p>
        </w:tc>
        <w:tc>
          <w:tcPr>
            <w:tcW w:w="2880" w:type="dxa"/>
          </w:tcPr>
          <w:p w14:paraId="1B28EB1E" w14:textId="77777777" w:rsidR="00541079" w:rsidRDefault="00000000">
            <w:r>
              <w:t>Seniority Level</w:t>
            </w:r>
          </w:p>
        </w:tc>
        <w:tc>
          <w:tcPr>
            <w:tcW w:w="2880" w:type="dxa"/>
          </w:tcPr>
          <w:p w14:paraId="0BD0914E" w14:textId="77777777" w:rsidR="00541079" w:rsidRDefault="00000000">
            <w:r>
              <w:t>Normalized career tier: Principal, Staff, Senior, Director, VP.</w:t>
            </w:r>
          </w:p>
        </w:tc>
      </w:tr>
      <w:tr w:rsidR="00541079" w14:paraId="5F0ED65C" w14:textId="77777777">
        <w:tc>
          <w:tcPr>
            <w:tcW w:w="2880" w:type="dxa"/>
          </w:tcPr>
          <w:p w14:paraId="0044275D" w14:textId="77777777" w:rsidR="00541079" w:rsidRDefault="00000000">
            <w:r>
              <w:t>7</w:t>
            </w:r>
          </w:p>
        </w:tc>
        <w:tc>
          <w:tcPr>
            <w:tcW w:w="2880" w:type="dxa"/>
          </w:tcPr>
          <w:p w14:paraId="51A6C246" w14:textId="77777777" w:rsidR="00541079" w:rsidRDefault="00000000">
            <w:r>
              <w:t>Corporate Email</w:t>
            </w:r>
          </w:p>
        </w:tc>
        <w:tc>
          <w:tcPr>
            <w:tcW w:w="2880" w:type="dxa"/>
          </w:tcPr>
          <w:p w14:paraId="0577C6B6" w14:textId="77777777" w:rsidR="00541079" w:rsidRDefault="00000000">
            <w:r>
              <w:t>Public or verifiable corporate contact.</w:t>
            </w:r>
          </w:p>
        </w:tc>
      </w:tr>
      <w:tr w:rsidR="00541079" w14:paraId="452C0AEC" w14:textId="77777777">
        <w:tc>
          <w:tcPr>
            <w:tcW w:w="2880" w:type="dxa"/>
          </w:tcPr>
          <w:p w14:paraId="574261A2" w14:textId="77777777" w:rsidR="00541079" w:rsidRDefault="00000000">
            <w:r>
              <w:t>8</w:t>
            </w:r>
          </w:p>
        </w:tc>
        <w:tc>
          <w:tcPr>
            <w:tcW w:w="2880" w:type="dxa"/>
          </w:tcPr>
          <w:p w14:paraId="28A8785E" w14:textId="77777777" w:rsidR="00541079" w:rsidRDefault="00000000">
            <w:r>
              <w:t>Personal Email</w:t>
            </w:r>
          </w:p>
        </w:tc>
        <w:tc>
          <w:tcPr>
            <w:tcW w:w="2880" w:type="dxa"/>
          </w:tcPr>
          <w:p w14:paraId="621E72EE" w14:textId="77777777" w:rsidR="00541079" w:rsidRDefault="00000000">
            <w:r>
              <w:t>Publicly listed personal or portfolio email.</w:t>
            </w:r>
          </w:p>
        </w:tc>
      </w:tr>
      <w:tr w:rsidR="00541079" w14:paraId="523435AB" w14:textId="77777777">
        <w:tc>
          <w:tcPr>
            <w:tcW w:w="2880" w:type="dxa"/>
          </w:tcPr>
          <w:p w14:paraId="45ABE03E" w14:textId="77777777" w:rsidR="00541079" w:rsidRDefault="00000000">
            <w:r>
              <w:t>9</w:t>
            </w:r>
          </w:p>
        </w:tc>
        <w:tc>
          <w:tcPr>
            <w:tcW w:w="2880" w:type="dxa"/>
          </w:tcPr>
          <w:p w14:paraId="6DC68290" w14:textId="77777777" w:rsidR="00541079" w:rsidRDefault="00000000">
            <w:r>
              <w:t>LinkedIn URL</w:t>
            </w:r>
          </w:p>
        </w:tc>
        <w:tc>
          <w:tcPr>
            <w:tcW w:w="2880" w:type="dxa"/>
          </w:tcPr>
          <w:p w14:paraId="738BB88F" w14:textId="77777777" w:rsidR="00541079" w:rsidRDefault="00000000">
            <w:r>
              <w:t>Verified LinkedIn profile.</w:t>
            </w:r>
          </w:p>
        </w:tc>
      </w:tr>
      <w:tr w:rsidR="00541079" w14:paraId="16AE8090" w14:textId="77777777">
        <w:tc>
          <w:tcPr>
            <w:tcW w:w="2880" w:type="dxa"/>
          </w:tcPr>
          <w:p w14:paraId="37FBB45E" w14:textId="77777777" w:rsidR="00541079" w:rsidRDefault="00000000">
            <w:r>
              <w:t>10</w:t>
            </w:r>
          </w:p>
        </w:tc>
        <w:tc>
          <w:tcPr>
            <w:tcW w:w="2880" w:type="dxa"/>
          </w:tcPr>
          <w:p w14:paraId="4E434C6B" w14:textId="77777777" w:rsidR="00541079" w:rsidRDefault="00000000">
            <w:r>
              <w:t>Portfolio URL</w:t>
            </w:r>
          </w:p>
        </w:tc>
        <w:tc>
          <w:tcPr>
            <w:tcW w:w="2880" w:type="dxa"/>
          </w:tcPr>
          <w:p w14:paraId="06D78FA6" w14:textId="77777777" w:rsidR="00541079" w:rsidRDefault="00000000">
            <w:r>
              <w:t>GitHub.io, personal site, or portfolio page.</w:t>
            </w:r>
          </w:p>
        </w:tc>
      </w:tr>
      <w:tr w:rsidR="00541079" w14:paraId="33E4FC5A" w14:textId="77777777">
        <w:tc>
          <w:tcPr>
            <w:tcW w:w="2880" w:type="dxa"/>
          </w:tcPr>
          <w:p w14:paraId="3F86E310" w14:textId="77777777" w:rsidR="00541079" w:rsidRDefault="00000000">
            <w:r>
              <w:t>11</w:t>
            </w:r>
          </w:p>
        </w:tc>
        <w:tc>
          <w:tcPr>
            <w:tcW w:w="2880" w:type="dxa"/>
          </w:tcPr>
          <w:p w14:paraId="34C1B2FB" w14:textId="77777777" w:rsidR="00541079" w:rsidRDefault="00000000">
            <w:r>
              <w:t>Google Scholar URL</w:t>
            </w:r>
          </w:p>
        </w:tc>
        <w:tc>
          <w:tcPr>
            <w:tcW w:w="2880" w:type="dxa"/>
          </w:tcPr>
          <w:p w14:paraId="05FC1CAE" w14:textId="77777777" w:rsidR="00541079" w:rsidRDefault="00000000">
            <w:r>
              <w:t>Scholar reference page.</w:t>
            </w:r>
          </w:p>
        </w:tc>
      </w:tr>
      <w:tr w:rsidR="00541079" w14:paraId="20F586BB" w14:textId="77777777">
        <w:tc>
          <w:tcPr>
            <w:tcW w:w="2880" w:type="dxa"/>
          </w:tcPr>
          <w:p w14:paraId="72B1EAEC" w14:textId="77777777" w:rsidR="00541079" w:rsidRDefault="00000000">
            <w:r>
              <w:t>12</w:t>
            </w:r>
          </w:p>
        </w:tc>
        <w:tc>
          <w:tcPr>
            <w:tcW w:w="2880" w:type="dxa"/>
          </w:tcPr>
          <w:p w14:paraId="2E8E64F5" w14:textId="77777777" w:rsidR="00541079" w:rsidRDefault="00000000">
            <w:r>
              <w:t>Semantic Scholar URL</w:t>
            </w:r>
          </w:p>
        </w:tc>
        <w:tc>
          <w:tcPr>
            <w:tcW w:w="2880" w:type="dxa"/>
          </w:tcPr>
          <w:p w14:paraId="27C3E359" w14:textId="77777777" w:rsidR="00541079" w:rsidRDefault="00000000">
            <w:r>
              <w:t>Semantic Scholar reference.</w:t>
            </w:r>
          </w:p>
        </w:tc>
      </w:tr>
      <w:tr w:rsidR="00541079" w14:paraId="449836D8" w14:textId="77777777">
        <w:tc>
          <w:tcPr>
            <w:tcW w:w="2880" w:type="dxa"/>
          </w:tcPr>
          <w:p w14:paraId="063E6CA8" w14:textId="77777777" w:rsidR="00541079" w:rsidRDefault="00000000">
            <w:r>
              <w:t>13</w:t>
            </w:r>
          </w:p>
        </w:tc>
        <w:tc>
          <w:tcPr>
            <w:tcW w:w="2880" w:type="dxa"/>
          </w:tcPr>
          <w:p w14:paraId="23DB2FC4" w14:textId="77777777" w:rsidR="00541079" w:rsidRDefault="00000000">
            <w:r>
              <w:t>GitHub URL</w:t>
            </w:r>
          </w:p>
        </w:tc>
        <w:tc>
          <w:tcPr>
            <w:tcW w:w="2880" w:type="dxa"/>
          </w:tcPr>
          <w:p w14:paraId="2AC437AA" w14:textId="77777777" w:rsidR="00541079" w:rsidRDefault="00000000">
            <w:r>
              <w:t>GitHub or code repository reference.</w:t>
            </w:r>
          </w:p>
        </w:tc>
      </w:tr>
      <w:tr w:rsidR="00541079" w14:paraId="2AC158A3" w14:textId="77777777">
        <w:tc>
          <w:tcPr>
            <w:tcW w:w="2880" w:type="dxa"/>
          </w:tcPr>
          <w:p w14:paraId="1E7CDE41" w14:textId="77777777" w:rsidR="00541079" w:rsidRDefault="00000000">
            <w:r>
              <w:lastRenderedPageBreak/>
              <w:t>14</w:t>
            </w:r>
          </w:p>
        </w:tc>
        <w:tc>
          <w:tcPr>
            <w:tcW w:w="2880" w:type="dxa"/>
          </w:tcPr>
          <w:p w14:paraId="376718AA" w14:textId="77777777" w:rsidR="00541079" w:rsidRDefault="00000000">
            <w:r>
              <w:t>Primary Specialties</w:t>
            </w:r>
          </w:p>
        </w:tc>
        <w:tc>
          <w:tcPr>
            <w:tcW w:w="2880" w:type="dxa"/>
          </w:tcPr>
          <w:p w14:paraId="0929FC51" w14:textId="77777777" w:rsidR="00541079" w:rsidRDefault="00000000">
            <w:r>
              <w:t>Core technical focus areas (e.g., LLMs, CUDA, RLHF).</w:t>
            </w:r>
          </w:p>
        </w:tc>
      </w:tr>
      <w:tr w:rsidR="00541079" w14:paraId="434DBCCF" w14:textId="77777777">
        <w:tc>
          <w:tcPr>
            <w:tcW w:w="2880" w:type="dxa"/>
          </w:tcPr>
          <w:p w14:paraId="56723B4E" w14:textId="77777777" w:rsidR="00541079" w:rsidRDefault="00000000">
            <w:r>
              <w:t>15</w:t>
            </w:r>
          </w:p>
        </w:tc>
        <w:tc>
          <w:tcPr>
            <w:tcW w:w="2880" w:type="dxa"/>
          </w:tcPr>
          <w:p w14:paraId="775A1439" w14:textId="77777777" w:rsidR="00541079" w:rsidRDefault="00000000">
            <w:r>
              <w:t>LLM Names</w:t>
            </w:r>
          </w:p>
        </w:tc>
        <w:tc>
          <w:tcPr>
            <w:tcW w:w="2880" w:type="dxa"/>
          </w:tcPr>
          <w:p w14:paraId="55C6B655" w14:textId="77777777" w:rsidR="00541079" w:rsidRDefault="00000000">
            <w:r>
              <w:t>Specific model names referenced (e.g., GPT-4, LLaMA 3).</w:t>
            </w:r>
          </w:p>
        </w:tc>
      </w:tr>
      <w:tr w:rsidR="00541079" w14:paraId="5555BCC4" w14:textId="77777777">
        <w:tc>
          <w:tcPr>
            <w:tcW w:w="2880" w:type="dxa"/>
          </w:tcPr>
          <w:p w14:paraId="18513A8D" w14:textId="77777777" w:rsidR="00541079" w:rsidRDefault="00000000">
            <w:r>
              <w:t>16</w:t>
            </w:r>
          </w:p>
        </w:tc>
        <w:tc>
          <w:tcPr>
            <w:tcW w:w="2880" w:type="dxa"/>
          </w:tcPr>
          <w:p w14:paraId="7F3FF588" w14:textId="77777777" w:rsidR="00541079" w:rsidRDefault="00000000">
            <w:r>
              <w:t>VectorDB Tech</w:t>
            </w:r>
          </w:p>
        </w:tc>
        <w:tc>
          <w:tcPr>
            <w:tcW w:w="2880" w:type="dxa"/>
          </w:tcPr>
          <w:p w14:paraId="53BB5917" w14:textId="77777777" w:rsidR="00541079" w:rsidRDefault="00000000">
            <w:r>
              <w:t>Vector databases or libraries (Weaviate, FAISS, Pinecone).</w:t>
            </w:r>
          </w:p>
        </w:tc>
      </w:tr>
      <w:tr w:rsidR="00541079" w14:paraId="358D9E4F" w14:textId="77777777">
        <w:tc>
          <w:tcPr>
            <w:tcW w:w="2880" w:type="dxa"/>
          </w:tcPr>
          <w:p w14:paraId="55379D3E" w14:textId="77777777" w:rsidR="00541079" w:rsidRDefault="00000000">
            <w:r>
              <w:t>17</w:t>
            </w:r>
          </w:p>
        </w:tc>
        <w:tc>
          <w:tcPr>
            <w:tcW w:w="2880" w:type="dxa"/>
          </w:tcPr>
          <w:p w14:paraId="51983EE5" w14:textId="77777777" w:rsidR="00541079" w:rsidRDefault="00000000">
            <w:r>
              <w:t>RAG Details</w:t>
            </w:r>
          </w:p>
        </w:tc>
        <w:tc>
          <w:tcPr>
            <w:tcW w:w="2880" w:type="dxa"/>
          </w:tcPr>
          <w:p w14:paraId="58B1BC32" w14:textId="77777777" w:rsidR="00541079" w:rsidRDefault="00000000">
            <w:r>
              <w:t>Retrieval-Augmented Generation frameworks (LangChain, LlamaIndex).</w:t>
            </w:r>
          </w:p>
        </w:tc>
      </w:tr>
      <w:tr w:rsidR="00541079" w14:paraId="76D3AA78" w14:textId="77777777">
        <w:tc>
          <w:tcPr>
            <w:tcW w:w="2880" w:type="dxa"/>
          </w:tcPr>
          <w:p w14:paraId="14FF15DE" w14:textId="77777777" w:rsidR="00541079" w:rsidRDefault="00000000">
            <w:r>
              <w:t>18</w:t>
            </w:r>
          </w:p>
        </w:tc>
        <w:tc>
          <w:tcPr>
            <w:tcW w:w="2880" w:type="dxa"/>
          </w:tcPr>
          <w:p w14:paraId="18F69EF9" w14:textId="77777777" w:rsidR="00541079" w:rsidRDefault="00000000">
            <w:r>
              <w:t>Inference Stack</w:t>
            </w:r>
          </w:p>
        </w:tc>
        <w:tc>
          <w:tcPr>
            <w:tcW w:w="2880" w:type="dxa"/>
          </w:tcPr>
          <w:p w14:paraId="483D6836" w14:textId="77777777" w:rsidR="00541079" w:rsidRDefault="00000000">
            <w:r>
              <w:t>Serving or inference runtimes (vLLM, TensorRT-LLM, ONNX).</w:t>
            </w:r>
          </w:p>
        </w:tc>
      </w:tr>
      <w:tr w:rsidR="00541079" w14:paraId="62D15C59" w14:textId="77777777">
        <w:tc>
          <w:tcPr>
            <w:tcW w:w="2880" w:type="dxa"/>
          </w:tcPr>
          <w:p w14:paraId="313FA90B" w14:textId="77777777" w:rsidR="00541079" w:rsidRDefault="00000000">
            <w:r>
              <w:t>19</w:t>
            </w:r>
          </w:p>
        </w:tc>
        <w:tc>
          <w:tcPr>
            <w:tcW w:w="2880" w:type="dxa"/>
          </w:tcPr>
          <w:p w14:paraId="7244D0C0" w14:textId="77777777" w:rsidR="00541079" w:rsidRDefault="00000000">
            <w:r>
              <w:t>GPU Infra Signals</w:t>
            </w:r>
          </w:p>
        </w:tc>
        <w:tc>
          <w:tcPr>
            <w:tcW w:w="2880" w:type="dxa"/>
          </w:tcPr>
          <w:p w14:paraId="55095A13" w14:textId="77777777" w:rsidR="00541079" w:rsidRDefault="00000000">
            <w:r>
              <w:t>GPU, CUDA, Triton, or DeepSpeed infrastructure indicators.</w:t>
            </w:r>
          </w:p>
        </w:tc>
      </w:tr>
      <w:tr w:rsidR="00541079" w14:paraId="6D31C67C" w14:textId="77777777">
        <w:tc>
          <w:tcPr>
            <w:tcW w:w="2880" w:type="dxa"/>
          </w:tcPr>
          <w:p w14:paraId="14D0AD2F" w14:textId="77777777" w:rsidR="00541079" w:rsidRDefault="00000000">
            <w:r>
              <w:t>20</w:t>
            </w:r>
          </w:p>
        </w:tc>
        <w:tc>
          <w:tcPr>
            <w:tcW w:w="2880" w:type="dxa"/>
          </w:tcPr>
          <w:p w14:paraId="2490984D" w14:textId="77777777" w:rsidR="00541079" w:rsidRDefault="00000000">
            <w:r>
              <w:t>RLHF Eval Signals</w:t>
            </w:r>
          </w:p>
        </w:tc>
        <w:tc>
          <w:tcPr>
            <w:tcW w:w="2880" w:type="dxa"/>
          </w:tcPr>
          <w:p w14:paraId="5A2F8C9A" w14:textId="77777777" w:rsidR="00541079" w:rsidRDefault="00000000">
            <w:r>
              <w:t>PPO, DPO, or reward-model pipelines and evaluation traces.</w:t>
            </w:r>
          </w:p>
        </w:tc>
      </w:tr>
      <w:tr w:rsidR="00541079" w14:paraId="7CB1BA56" w14:textId="77777777">
        <w:tc>
          <w:tcPr>
            <w:tcW w:w="2880" w:type="dxa"/>
          </w:tcPr>
          <w:p w14:paraId="29987B62" w14:textId="77777777" w:rsidR="00541079" w:rsidRDefault="00000000">
            <w:r>
              <w:t>21</w:t>
            </w:r>
          </w:p>
        </w:tc>
        <w:tc>
          <w:tcPr>
            <w:tcW w:w="2880" w:type="dxa"/>
          </w:tcPr>
          <w:p w14:paraId="59C22DA6" w14:textId="77777777" w:rsidR="00541079" w:rsidRDefault="00000000">
            <w:r>
              <w:t>Multimodal Signals</w:t>
            </w:r>
          </w:p>
        </w:tc>
        <w:tc>
          <w:tcPr>
            <w:tcW w:w="2880" w:type="dxa"/>
          </w:tcPr>
          <w:p w14:paraId="095E2B59" w14:textId="77777777" w:rsidR="00541079" w:rsidRDefault="00000000">
            <w:r>
              <w:t>Vision-language, robotics, or multimodal system work.</w:t>
            </w:r>
          </w:p>
        </w:tc>
      </w:tr>
      <w:tr w:rsidR="00541079" w14:paraId="60AF450A" w14:textId="77777777">
        <w:tc>
          <w:tcPr>
            <w:tcW w:w="2880" w:type="dxa"/>
          </w:tcPr>
          <w:p w14:paraId="4946809C" w14:textId="77777777" w:rsidR="00541079" w:rsidRDefault="00000000">
            <w:r>
              <w:t>22</w:t>
            </w:r>
          </w:p>
        </w:tc>
        <w:tc>
          <w:tcPr>
            <w:tcW w:w="2880" w:type="dxa"/>
          </w:tcPr>
          <w:p w14:paraId="30C0B4D1" w14:textId="77777777" w:rsidR="00541079" w:rsidRDefault="00000000">
            <w:r>
              <w:t>Research Areas</w:t>
            </w:r>
          </w:p>
        </w:tc>
        <w:tc>
          <w:tcPr>
            <w:tcW w:w="2880" w:type="dxa"/>
          </w:tcPr>
          <w:p w14:paraId="6BE58F17" w14:textId="77777777" w:rsidR="00541079" w:rsidRDefault="00000000">
            <w:r>
              <w:t>Core research domains (alignment, scaling, inference).</w:t>
            </w:r>
          </w:p>
        </w:tc>
      </w:tr>
      <w:tr w:rsidR="00541079" w14:paraId="4961F381" w14:textId="77777777">
        <w:tc>
          <w:tcPr>
            <w:tcW w:w="2880" w:type="dxa"/>
          </w:tcPr>
          <w:p w14:paraId="3EF868D3" w14:textId="77777777" w:rsidR="00541079" w:rsidRDefault="00000000">
            <w:r>
              <w:t>23</w:t>
            </w:r>
          </w:p>
        </w:tc>
        <w:tc>
          <w:tcPr>
            <w:tcW w:w="2880" w:type="dxa"/>
          </w:tcPr>
          <w:p w14:paraId="5ADA3879" w14:textId="77777777" w:rsidR="00541079" w:rsidRDefault="00000000">
            <w:r>
              <w:t>Top Papers or Blogposts</w:t>
            </w:r>
          </w:p>
        </w:tc>
        <w:tc>
          <w:tcPr>
            <w:tcW w:w="2880" w:type="dxa"/>
          </w:tcPr>
          <w:p w14:paraId="00B5614A" w14:textId="77777777" w:rsidR="00541079" w:rsidRDefault="00000000">
            <w:r>
              <w:t>Authored or co-authored papers and notable blogs.</w:t>
            </w:r>
          </w:p>
        </w:tc>
      </w:tr>
      <w:tr w:rsidR="00541079" w14:paraId="3F68AD4C" w14:textId="77777777">
        <w:tc>
          <w:tcPr>
            <w:tcW w:w="2880" w:type="dxa"/>
          </w:tcPr>
          <w:p w14:paraId="4DC7685E" w14:textId="77777777" w:rsidR="00541079" w:rsidRDefault="00000000">
            <w:r>
              <w:t>24</w:t>
            </w:r>
          </w:p>
        </w:tc>
        <w:tc>
          <w:tcPr>
            <w:tcW w:w="2880" w:type="dxa"/>
          </w:tcPr>
          <w:p w14:paraId="75FBAE8B" w14:textId="77777777" w:rsidR="00541079" w:rsidRDefault="00000000">
            <w:r>
              <w:t>Conference Presentations</w:t>
            </w:r>
          </w:p>
        </w:tc>
        <w:tc>
          <w:tcPr>
            <w:tcW w:w="2880" w:type="dxa"/>
          </w:tcPr>
          <w:p w14:paraId="536406E0" w14:textId="77777777" w:rsidR="00541079" w:rsidRDefault="00000000">
            <w:r>
              <w:t>Talks, tutorials, or workshop contributions.</w:t>
            </w:r>
          </w:p>
        </w:tc>
      </w:tr>
      <w:tr w:rsidR="00541079" w14:paraId="551FFC7D" w14:textId="77777777">
        <w:tc>
          <w:tcPr>
            <w:tcW w:w="2880" w:type="dxa"/>
          </w:tcPr>
          <w:p w14:paraId="2DCD01FF" w14:textId="77777777" w:rsidR="00541079" w:rsidRDefault="00000000">
            <w:r>
              <w:t>25</w:t>
            </w:r>
          </w:p>
        </w:tc>
        <w:tc>
          <w:tcPr>
            <w:tcW w:w="2880" w:type="dxa"/>
          </w:tcPr>
          <w:p w14:paraId="2CD24EC2" w14:textId="77777777" w:rsidR="00541079" w:rsidRDefault="00000000">
            <w:r>
              <w:t>Awards Luminary Signals</w:t>
            </w:r>
          </w:p>
        </w:tc>
        <w:tc>
          <w:tcPr>
            <w:tcW w:w="2880" w:type="dxa"/>
          </w:tcPr>
          <w:p w14:paraId="1B242805" w14:textId="77777777" w:rsidR="00541079" w:rsidRDefault="00000000">
            <w:r>
              <w:t>Recognitions such as Best Paper or Keynote.</w:t>
            </w:r>
          </w:p>
        </w:tc>
      </w:tr>
      <w:tr w:rsidR="00541079" w14:paraId="7E7919D4" w14:textId="77777777">
        <w:tc>
          <w:tcPr>
            <w:tcW w:w="2880" w:type="dxa"/>
          </w:tcPr>
          <w:p w14:paraId="47263BD9" w14:textId="77777777" w:rsidR="00541079" w:rsidRDefault="00000000">
            <w:r>
              <w:t>26</w:t>
            </w:r>
          </w:p>
        </w:tc>
        <w:tc>
          <w:tcPr>
            <w:tcW w:w="2880" w:type="dxa"/>
          </w:tcPr>
          <w:p w14:paraId="20D2D803" w14:textId="77777777" w:rsidR="00541079" w:rsidRDefault="00000000">
            <w:r>
              <w:t>Panel Talks Workshops</w:t>
            </w:r>
          </w:p>
        </w:tc>
        <w:tc>
          <w:tcPr>
            <w:tcW w:w="2880" w:type="dxa"/>
          </w:tcPr>
          <w:p w14:paraId="53B5BF4F" w14:textId="77777777" w:rsidR="00541079" w:rsidRDefault="00000000">
            <w:r>
              <w:t>Moderated or organized professional events.</w:t>
            </w:r>
          </w:p>
        </w:tc>
      </w:tr>
      <w:tr w:rsidR="00541079" w14:paraId="479D474A" w14:textId="77777777">
        <w:tc>
          <w:tcPr>
            <w:tcW w:w="2880" w:type="dxa"/>
          </w:tcPr>
          <w:p w14:paraId="06E0DBF2" w14:textId="77777777" w:rsidR="00541079" w:rsidRDefault="00000000">
            <w:r>
              <w:lastRenderedPageBreak/>
              <w:t>27</w:t>
            </w:r>
          </w:p>
        </w:tc>
        <w:tc>
          <w:tcPr>
            <w:tcW w:w="2880" w:type="dxa"/>
          </w:tcPr>
          <w:p w14:paraId="7B628530" w14:textId="77777777" w:rsidR="00541079" w:rsidRDefault="00000000">
            <w:r>
              <w:t>Citation Trajectory</w:t>
            </w:r>
          </w:p>
        </w:tc>
        <w:tc>
          <w:tcPr>
            <w:tcW w:w="2880" w:type="dxa"/>
          </w:tcPr>
          <w:p w14:paraId="0D9C7E13" w14:textId="77777777" w:rsidR="00541079" w:rsidRDefault="00000000">
            <w:r>
              <w:t>24-month citation velocity (High / Medium / Low).</w:t>
            </w:r>
          </w:p>
        </w:tc>
      </w:tr>
      <w:tr w:rsidR="00541079" w14:paraId="238FF427" w14:textId="77777777">
        <w:tc>
          <w:tcPr>
            <w:tcW w:w="2880" w:type="dxa"/>
          </w:tcPr>
          <w:p w14:paraId="77C4B80C" w14:textId="77777777" w:rsidR="00541079" w:rsidRDefault="00000000">
            <w:r>
              <w:t>28</w:t>
            </w:r>
          </w:p>
        </w:tc>
        <w:tc>
          <w:tcPr>
            <w:tcW w:w="2880" w:type="dxa"/>
          </w:tcPr>
          <w:p w14:paraId="50D5A037" w14:textId="77777777" w:rsidR="00541079" w:rsidRDefault="00000000">
            <w:r>
              <w:t>Strengths</w:t>
            </w:r>
          </w:p>
        </w:tc>
        <w:tc>
          <w:tcPr>
            <w:tcW w:w="2880" w:type="dxa"/>
          </w:tcPr>
          <w:p w14:paraId="2E704190" w14:textId="77777777" w:rsidR="00541079" w:rsidRDefault="00000000">
            <w:r>
              <w:t>Verified technical strengths or areas of excellence.</w:t>
            </w:r>
          </w:p>
        </w:tc>
      </w:tr>
      <w:tr w:rsidR="00541079" w14:paraId="4AE7D455" w14:textId="77777777">
        <w:tc>
          <w:tcPr>
            <w:tcW w:w="2880" w:type="dxa"/>
          </w:tcPr>
          <w:p w14:paraId="6496308A" w14:textId="77777777" w:rsidR="00541079" w:rsidRDefault="00000000">
            <w:r>
              <w:t>29</w:t>
            </w:r>
          </w:p>
        </w:tc>
        <w:tc>
          <w:tcPr>
            <w:tcW w:w="2880" w:type="dxa"/>
          </w:tcPr>
          <w:p w14:paraId="70D11D0F" w14:textId="77777777" w:rsidR="00541079" w:rsidRDefault="00000000">
            <w:r>
              <w:t>Weaknesses</w:t>
            </w:r>
          </w:p>
        </w:tc>
        <w:tc>
          <w:tcPr>
            <w:tcW w:w="2880" w:type="dxa"/>
          </w:tcPr>
          <w:p w14:paraId="2154BD1D" w14:textId="77777777" w:rsidR="00541079" w:rsidRDefault="00000000">
            <w:r>
              <w:t>Verified or inferred skill gaps.</w:t>
            </w:r>
          </w:p>
        </w:tc>
      </w:tr>
      <w:tr w:rsidR="00541079" w14:paraId="3DD2F363" w14:textId="77777777">
        <w:tc>
          <w:tcPr>
            <w:tcW w:w="2880" w:type="dxa"/>
          </w:tcPr>
          <w:p w14:paraId="3AC98FB4" w14:textId="77777777" w:rsidR="00541079" w:rsidRDefault="00000000">
            <w:r>
              <w:t>30</w:t>
            </w:r>
          </w:p>
        </w:tc>
        <w:tc>
          <w:tcPr>
            <w:tcW w:w="2880" w:type="dxa"/>
          </w:tcPr>
          <w:p w14:paraId="619AC986" w14:textId="77777777" w:rsidR="00541079" w:rsidRDefault="00000000">
            <w:r>
              <w:t>Corporate Profile URL</w:t>
            </w:r>
          </w:p>
        </w:tc>
        <w:tc>
          <w:tcPr>
            <w:tcW w:w="2880" w:type="dxa"/>
          </w:tcPr>
          <w:p w14:paraId="0A32116B" w14:textId="77777777" w:rsidR="00541079" w:rsidRDefault="00000000">
            <w:r>
              <w:t>Official lab or company research profile.</w:t>
            </w:r>
          </w:p>
        </w:tc>
      </w:tr>
      <w:tr w:rsidR="00541079" w14:paraId="1D385ACE" w14:textId="77777777">
        <w:tc>
          <w:tcPr>
            <w:tcW w:w="2880" w:type="dxa"/>
          </w:tcPr>
          <w:p w14:paraId="60CFFBAC" w14:textId="77777777" w:rsidR="00541079" w:rsidRDefault="00000000">
            <w:r>
              <w:t>31</w:t>
            </w:r>
          </w:p>
        </w:tc>
        <w:tc>
          <w:tcPr>
            <w:tcW w:w="2880" w:type="dxa"/>
          </w:tcPr>
          <w:p w14:paraId="25F6E61A" w14:textId="77777777" w:rsidR="00541079" w:rsidRDefault="00000000">
            <w:r>
              <w:t>Publications Page URL</w:t>
            </w:r>
          </w:p>
        </w:tc>
        <w:tc>
          <w:tcPr>
            <w:tcW w:w="2880" w:type="dxa"/>
          </w:tcPr>
          <w:p w14:paraId="0BE64D83" w14:textId="77777777" w:rsidR="00541079" w:rsidRDefault="00000000">
            <w:r>
              <w:t>Institutional publication index or archive.</w:t>
            </w:r>
          </w:p>
        </w:tc>
      </w:tr>
      <w:tr w:rsidR="00541079" w14:paraId="6C23E64E" w14:textId="77777777">
        <w:tc>
          <w:tcPr>
            <w:tcW w:w="2880" w:type="dxa"/>
          </w:tcPr>
          <w:p w14:paraId="16005DDD" w14:textId="77777777" w:rsidR="00541079" w:rsidRDefault="00000000">
            <w:r>
              <w:t>32</w:t>
            </w:r>
          </w:p>
        </w:tc>
        <w:tc>
          <w:tcPr>
            <w:tcW w:w="2880" w:type="dxa"/>
          </w:tcPr>
          <w:p w14:paraId="271DB6A3" w14:textId="77777777" w:rsidR="00541079" w:rsidRDefault="00000000">
            <w:r>
              <w:t>Blog Post URLs</w:t>
            </w:r>
          </w:p>
        </w:tc>
        <w:tc>
          <w:tcPr>
            <w:tcW w:w="2880" w:type="dxa"/>
          </w:tcPr>
          <w:p w14:paraId="39F44C67" w14:textId="77777777" w:rsidR="00541079" w:rsidRDefault="00000000">
            <w:r>
              <w:t>Authored blog or technical article links.</w:t>
            </w:r>
          </w:p>
        </w:tc>
      </w:tr>
    </w:tbl>
    <w:p w14:paraId="384724D7" w14:textId="77777777" w:rsidR="00541079" w:rsidRDefault="00000000">
      <w:pPr>
        <w:pStyle w:val="Heading2"/>
      </w:pPr>
      <w:r>
        <w:t>Phase 7 Extended Schema Fields (8 Additional Columns)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41079" w14:paraId="30EBCEBF" w14:textId="77777777">
        <w:tc>
          <w:tcPr>
            <w:tcW w:w="4320" w:type="dxa"/>
          </w:tcPr>
          <w:p w14:paraId="1C5D122A" w14:textId="77777777" w:rsidR="00541079" w:rsidRDefault="00000000">
            <w:r>
              <w:t>Field</w:t>
            </w:r>
          </w:p>
        </w:tc>
        <w:tc>
          <w:tcPr>
            <w:tcW w:w="4320" w:type="dxa"/>
          </w:tcPr>
          <w:p w14:paraId="398EA8BB" w14:textId="77777777" w:rsidR="00541079" w:rsidRDefault="00000000">
            <w:r>
              <w:t>Description</w:t>
            </w:r>
          </w:p>
        </w:tc>
      </w:tr>
      <w:tr w:rsidR="00541079" w14:paraId="1A7CCEBF" w14:textId="77777777">
        <w:tc>
          <w:tcPr>
            <w:tcW w:w="4320" w:type="dxa"/>
          </w:tcPr>
          <w:p w14:paraId="616753CB" w14:textId="77777777" w:rsidR="00541079" w:rsidRDefault="00000000">
            <w:r>
              <w:t>Citation Velocity Score</w:t>
            </w:r>
          </w:p>
        </w:tc>
        <w:tc>
          <w:tcPr>
            <w:tcW w:w="4320" w:type="dxa"/>
          </w:tcPr>
          <w:p w14:paraId="54068DDA" w14:textId="77777777" w:rsidR="00541079" w:rsidRDefault="00000000">
            <w:r>
              <w:t>Numeric score representing recent citation acceleration.</w:t>
            </w:r>
          </w:p>
        </w:tc>
      </w:tr>
      <w:tr w:rsidR="00541079" w14:paraId="3BF8D6FE" w14:textId="77777777">
        <w:tc>
          <w:tcPr>
            <w:tcW w:w="4320" w:type="dxa"/>
          </w:tcPr>
          <w:p w14:paraId="4114341A" w14:textId="77777777" w:rsidR="00541079" w:rsidRDefault="00000000">
            <w:r>
              <w:t>Influence Tier</w:t>
            </w:r>
          </w:p>
        </w:tc>
        <w:tc>
          <w:tcPr>
            <w:tcW w:w="4320" w:type="dxa"/>
          </w:tcPr>
          <w:p w14:paraId="3F1FA48F" w14:textId="77777777" w:rsidR="00541079" w:rsidRDefault="00000000">
            <w:r>
              <w:t>Percentile-based ranking of influence and visibility.</w:t>
            </w:r>
          </w:p>
        </w:tc>
      </w:tr>
      <w:tr w:rsidR="00541079" w14:paraId="3A294992" w14:textId="77777777">
        <w:tc>
          <w:tcPr>
            <w:tcW w:w="4320" w:type="dxa"/>
          </w:tcPr>
          <w:p w14:paraId="545CAE55" w14:textId="77777777" w:rsidR="00541079" w:rsidRDefault="00000000">
            <w:r>
              <w:t>Collaboration Count</w:t>
            </w:r>
          </w:p>
        </w:tc>
        <w:tc>
          <w:tcPr>
            <w:tcW w:w="4320" w:type="dxa"/>
          </w:tcPr>
          <w:p w14:paraId="0298C77A" w14:textId="77777777" w:rsidR="00541079" w:rsidRDefault="00000000">
            <w:r>
              <w:t>Number of unique co-authors or collaborative connections.</w:t>
            </w:r>
          </w:p>
        </w:tc>
      </w:tr>
      <w:tr w:rsidR="00541079" w14:paraId="1FE90D63" w14:textId="77777777">
        <w:tc>
          <w:tcPr>
            <w:tcW w:w="4320" w:type="dxa"/>
          </w:tcPr>
          <w:p w14:paraId="5CF82CFF" w14:textId="77777777" w:rsidR="00541079" w:rsidRDefault="00000000">
            <w:r>
              <w:t>Cross Lab Cluster ID</w:t>
            </w:r>
          </w:p>
        </w:tc>
        <w:tc>
          <w:tcPr>
            <w:tcW w:w="4320" w:type="dxa"/>
          </w:tcPr>
          <w:p w14:paraId="37E32401" w14:textId="77777777" w:rsidR="00541079" w:rsidRDefault="00000000">
            <w:r>
              <w:t>ID assigned via modularity-based collaboration clustering.</w:t>
            </w:r>
          </w:p>
        </w:tc>
      </w:tr>
      <w:tr w:rsidR="00541079" w14:paraId="783EBE29" w14:textId="77777777">
        <w:tc>
          <w:tcPr>
            <w:tcW w:w="4320" w:type="dxa"/>
          </w:tcPr>
          <w:p w14:paraId="4AB34C55" w14:textId="77777777" w:rsidR="00541079" w:rsidRDefault="00000000">
            <w:r>
              <w:t>Recent Papers 24mo</w:t>
            </w:r>
          </w:p>
        </w:tc>
        <w:tc>
          <w:tcPr>
            <w:tcW w:w="4320" w:type="dxa"/>
          </w:tcPr>
          <w:p w14:paraId="5B8429A6" w14:textId="77777777" w:rsidR="00541079" w:rsidRDefault="00000000">
            <w:r>
              <w:t>Papers, repos, or releases within the last 24 months.</w:t>
            </w:r>
          </w:p>
        </w:tc>
      </w:tr>
      <w:tr w:rsidR="00541079" w14:paraId="58A3F344" w14:textId="77777777">
        <w:tc>
          <w:tcPr>
            <w:tcW w:w="4320" w:type="dxa"/>
          </w:tcPr>
          <w:p w14:paraId="1A122A93" w14:textId="77777777" w:rsidR="00541079" w:rsidRDefault="00000000">
            <w:r>
              <w:t>Citation Growth Rate</w:t>
            </w:r>
          </w:p>
        </w:tc>
        <w:tc>
          <w:tcPr>
            <w:tcW w:w="4320" w:type="dxa"/>
          </w:tcPr>
          <w:p w14:paraId="45F810A9" w14:textId="77777777" w:rsidR="00541079" w:rsidRDefault="00000000">
            <w:r>
              <w:t>Rate of citation increase compared to prior intervals.</w:t>
            </w:r>
          </w:p>
        </w:tc>
      </w:tr>
      <w:tr w:rsidR="00541079" w14:paraId="010662CF" w14:textId="77777777">
        <w:tc>
          <w:tcPr>
            <w:tcW w:w="4320" w:type="dxa"/>
          </w:tcPr>
          <w:p w14:paraId="24B869AC" w14:textId="77777777" w:rsidR="00541079" w:rsidRDefault="00000000">
            <w:r>
              <w:t>Influence Rank Change</w:t>
            </w:r>
          </w:p>
        </w:tc>
        <w:tc>
          <w:tcPr>
            <w:tcW w:w="4320" w:type="dxa"/>
          </w:tcPr>
          <w:p w14:paraId="51BAA986" w14:textId="77777777" w:rsidR="00541079" w:rsidRDefault="00000000">
            <w:r>
              <w:t>Movement in percentile rank (up or down) over time.</w:t>
            </w:r>
          </w:p>
        </w:tc>
      </w:tr>
      <w:tr w:rsidR="00541079" w14:paraId="7FFBBA2C" w14:textId="77777777">
        <w:tc>
          <w:tcPr>
            <w:tcW w:w="4320" w:type="dxa"/>
          </w:tcPr>
          <w:p w14:paraId="6D094C9A" w14:textId="77777777" w:rsidR="00541079" w:rsidRDefault="00000000">
            <w:r>
              <w:t>Phase</w:t>
            </w:r>
          </w:p>
        </w:tc>
        <w:tc>
          <w:tcPr>
            <w:tcW w:w="4320" w:type="dxa"/>
          </w:tcPr>
          <w:p w14:paraId="18CCB300" w14:textId="77777777" w:rsidR="00541079" w:rsidRDefault="00000000">
            <w:r>
              <w:t>Processing origin indicator: 6 (Extraction) or 7 (Citation).</w:t>
            </w:r>
          </w:p>
        </w:tc>
      </w:tr>
    </w:tbl>
    <w:p w14:paraId="77222C82" w14:textId="77777777" w:rsidR="00541079" w:rsidRDefault="00000000">
      <w:r>
        <w:br/>
        <w:t>Schema Reference: AI Talent Schema Rules v3.2</w:t>
      </w:r>
    </w:p>
    <w:p w14:paraId="7512613F" w14:textId="77777777" w:rsidR="00541079" w:rsidRDefault="00000000">
      <w:r>
        <w:lastRenderedPageBreak/>
        <w:t>Phase Reference: AI Talent Engine Phase 7 Master v7.2</w:t>
      </w:r>
    </w:p>
    <w:p w14:paraId="5D29AEFD" w14:textId="77777777" w:rsidR="00541079" w:rsidRDefault="00000000">
      <w:r>
        <w:t>Maintainer: L. David Mendoza © 2025</w:t>
      </w:r>
    </w:p>
    <w:p w14:paraId="232AF88D" w14:textId="77777777" w:rsidR="00541079" w:rsidRDefault="00000000">
      <w:r>
        <w:t>Compliance: Schema Validator Agent #21 — PASSED</w:t>
      </w:r>
    </w:p>
    <w:sectPr w:rsidR="005410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521504">
    <w:abstractNumId w:val="8"/>
  </w:num>
  <w:num w:numId="2" w16cid:durableId="1028798122">
    <w:abstractNumId w:val="6"/>
  </w:num>
  <w:num w:numId="3" w16cid:durableId="532379715">
    <w:abstractNumId w:val="5"/>
  </w:num>
  <w:num w:numId="4" w16cid:durableId="1091197220">
    <w:abstractNumId w:val="4"/>
  </w:num>
  <w:num w:numId="5" w16cid:durableId="1897886105">
    <w:abstractNumId w:val="7"/>
  </w:num>
  <w:num w:numId="6" w16cid:durableId="956332927">
    <w:abstractNumId w:val="3"/>
  </w:num>
  <w:num w:numId="7" w16cid:durableId="36703677">
    <w:abstractNumId w:val="2"/>
  </w:num>
  <w:num w:numId="8" w16cid:durableId="503712167">
    <w:abstractNumId w:val="1"/>
  </w:num>
  <w:num w:numId="9" w16cid:durableId="152131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1079"/>
    <w:rsid w:val="00AA1D8D"/>
    <w:rsid w:val="00AE5697"/>
    <w:rsid w:val="00B47730"/>
    <w:rsid w:val="00B71086"/>
    <w:rsid w:val="00CB0664"/>
    <w:rsid w:val="00E60723"/>
    <w:rsid w:val="00F51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8FE8B"/>
  <w14:defaultImageDpi w14:val="300"/>
  <w15:docId w15:val="{C104CF88-BF3E-5840-A0BB-905682E3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2715</Characters>
  <Application>Microsoft Office Word</Application>
  <DocSecurity>0</DocSecurity>
  <Lines>173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3</cp:revision>
  <dcterms:created xsi:type="dcterms:W3CDTF">2025-12-16T02:18:00Z</dcterms:created>
  <dcterms:modified xsi:type="dcterms:W3CDTF">2026-01-08T23:52:00Z</dcterms:modified>
  <cp:category/>
</cp:coreProperties>
</file>