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A9B4" w14:textId="77777777" w:rsidR="00F3363A" w:rsidRPr="000B1368" w:rsidRDefault="00000000">
      <w:pPr>
        <w:pStyle w:val="Heading1"/>
        <w:rPr>
          <w:rFonts w:cstheme="majorHAnsi"/>
        </w:rPr>
      </w:pPr>
      <w:r w:rsidRPr="000B1368">
        <w:rPr>
          <w:rFonts w:cstheme="majorHAnsi"/>
        </w:rPr>
        <w:t>Set Up Rules for Creating &amp; Modifying Files in Python (Revised)</w:t>
      </w:r>
    </w:p>
    <w:p w14:paraId="3835352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3751C4FB" w14:textId="40AE91C5" w:rsidR="00F3363A" w:rsidRPr="00CE41FF" w:rsidRDefault="00000000" w:rsidP="00CE41FF">
      <w:pPr>
        <w:jc w:val="both"/>
        <w:rPr>
          <w:rFonts w:asciiTheme="majorHAnsi" w:hAnsiTheme="majorHAnsi" w:cstheme="majorHAnsi"/>
          <w:b/>
          <w:bCs/>
          <w:i/>
          <w:iCs/>
          <w:color w:val="0070C0"/>
        </w:rPr>
      </w:pPr>
      <w:r w:rsidRPr="00CE41FF">
        <w:rPr>
          <w:rFonts w:asciiTheme="majorHAnsi" w:hAnsiTheme="majorHAnsi" w:cstheme="majorHAnsi"/>
          <w:b/>
          <w:bCs/>
          <w:i/>
          <w:iCs/>
          <w:color w:val="0070C0"/>
        </w:rPr>
        <w:t>Purpose</w:t>
      </w:r>
      <w:r w:rsidR="00CE41FF" w:rsidRPr="00CE41FF">
        <w:rPr>
          <w:rFonts w:asciiTheme="majorHAnsi" w:hAnsiTheme="majorHAnsi" w:cstheme="majorHAnsi"/>
          <w:b/>
          <w:bCs/>
          <w:i/>
          <w:iCs/>
          <w:color w:val="0070C0"/>
        </w:rPr>
        <w:t xml:space="preserve">: </w:t>
      </w:r>
      <w:r w:rsidRPr="00CE41FF">
        <w:rPr>
          <w:rFonts w:asciiTheme="majorHAnsi" w:hAnsiTheme="majorHAnsi" w:cstheme="majorHAnsi"/>
          <w:b/>
          <w:bCs/>
          <w:i/>
          <w:iCs/>
          <w:color w:val="0070C0"/>
        </w:rPr>
        <w:t>These rules exist to prevent execution failures, wasted time, partial edits, and tool misuse during live Python development. They are mandatory.</w:t>
      </w:r>
    </w:p>
    <w:p w14:paraId="56FE90F2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F0B83DA" w14:textId="77777777" w:rsidR="00F3363A" w:rsidRPr="00CE41FF" w:rsidRDefault="00000000" w:rsidP="000B1368">
      <w:pPr>
        <w:jc w:val="center"/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CE41FF">
        <w:rPr>
          <w:rFonts w:asciiTheme="majorHAnsi" w:hAnsiTheme="majorHAnsi" w:cstheme="majorHAnsi"/>
          <w:b/>
          <w:bCs/>
          <w:color w:val="0070C0"/>
          <w:sz w:val="36"/>
          <w:szCs w:val="36"/>
        </w:rPr>
        <w:t>Core Contract Rules (Non-Negotiable)</w:t>
      </w:r>
    </w:p>
    <w:p w14:paraId="77CE50A2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40F83C3B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1. Inventory First, Always</w:t>
      </w:r>
    </w:p>
    <w:p w14:paraId="0E2B7422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Before proposing fixes, the assistant must explicitly inventory existing files, filenames, and entry points. No architectural assumptions are allowed without confirming the actual files present.</w:t>
      </w:r>
    </w:p>
    <w:p w14:paraId="341307E1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5922202C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2. Full-File Replacement Only</w:t>
      </w:r>
    </w:p>
    <w:p w14:paraId="0D39253C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file edits must be delivered as complete file contents. No snippets, no diffs, no partial blocks. Every delivered file must be paste-ready and final.</w:t>
      </w:r>
    </w:p>
    <w:p w14:paraId="64561BD4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56767439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3. Explicit Paste Boundaries</w:t>
      </w:r>
    </w:p>
    <w:p w14:paraId="1955913E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file content must be wrapped in a clearly labeled copy/paste boundary so the user knows exactly where pasting begins and ends.</w:t>
      </w:r>
    </w:p>
    <w:p w14:paraId="02B1A58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4281A1C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4. No Interactive Editors</w:t>
      </w:r>
    </w:p>
    <w:p w14:paraId="417E9DDC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Never instruct the use of nano, vim, or any interactive editor. All edits must be done via full overwrite using cat &lt;&lt;EOF or equivalent.</w:t>
      </w:r>
    </w:p>
    <w:p w14:paraId="317ACAE1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4EC5D7EE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5. Path Contracts Are Sacred</w:t>
      </w:r>
    </w:p>
    <w:p w14:paraId="16F99629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File paths, module names, and imports must match the existing repository exactly. Never invent paths or rename modules without confirmation.</w:t>
      </w:r>
    </w:p>
    <w:p w14:paraId="00026E6D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85302AB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6. Legacy Compatibility by Default</w:t>
      </w:r>
    </w:p>
    <w:p w14:paraId="239A475F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lastRenderedPageBreak/>
        <w:t>Legacy modules must never hard-fail the pipeline. Missing legacy entry points (main, weight_for_role, etc.) must soft-skip with INFO logging, not raise RuntimeError.</w:t>
      </w:r>
    </w:p>
    <w:p w14:paraId="70B0C27A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4821C0A6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7. Soft-Skip Pattern Required</w:t>
      </w:r>
    </w:p>
    <w:p w14:paraId="51E883BC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Any optional or legacy dependency must follow this pattern:</w:t>
      </w:r>
    </w:p>
    <w:p w14:paraId="60129E8F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Detect capability</w:t>
      </w:r>
    </w:p>
    <w:p w14:paraId="4559B6EE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Log INFO</w:t>
      </w:r>
    </w:p>
    <w:p w14:paraId="1DCBA048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Return safe empty value</w:t>
      </w:r>
    </w:p>
    <w:p w14:paraId="27D09923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Continue pipeline</w:t>
      </w:r>
    </w:p>
    <w:p w14:paraId="088FA94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0A5E19A2" w14:textId="77777777" w:rsidR="00F3363A" w:rsidRPr="000B1368" w:rsidRDefault="00000000">
      <w:pPr>
        <w:rPr>
          <w:rFonts w:asciiTheme="majorHAnsi" w:hAnsiTheme="majorHAnsi" w:cstheme="majorHAnsi"/>
          <w:color w:val="0070C0"/>
        </w:rPr>
      </w:pPr>
      <w:r w:rsidRPr="000B1368">
        <w:rPr>
          <w:rFonts w:asciiTheme="majorHAnsi" w:hAnsiTheme="majorHAnsi" w:cstheme="majorHAnsi"/>
          <w:color w:val="0070C0"/>
        </w:rPr>
        <w:t>8. No Guarantees Without Verification</w:t>
      </w:r>
    </w:p>
    <w:p w14:paraId="570A1399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The assistant must not claim a fix is guaranteed unless it has been validated against the actual file inventory and execution flow.</w:t>
      </w:r>
    </w:p>
    <w:p w14:paraId="389EB3D1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3B652D98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9. One Action, One Instruction</w:t>
      </w:r>
    </w:p>
    <w:p w14:paraId="339303CD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Each instruction must be a single, explicit action. No bundled steps. No implied edits.</w:t>
      </w:r>
    </w:p>
    <w:p w14:paraId="2A05924F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32CABB70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10. User Constraints Override Defaults</w:t>
      </w:r>
    </w:p>
    <w:p w14:paraId="26859041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If the user states constraints (no nano, full text only, inventory first), they override all defaults permanently for the session.</w:t>
      </w:r>
    </w:p>
    <w:p w14:paraId="6CFBDBE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153072BB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11. Error Accountability</w:t>
      </w:r>
    </w:p>
    <w:p w14:paraId="7EAE37C9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If a prior instruction caused failure, the assistant must acknowledge it and update the rules to prevent recurrence.</w:t>
      </w:r>
    </w:p>
    <w:p w14:paraId="7C9F21A3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FDA61B9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12. Dry-Run Safety First</w:t>
      </w:r>
    </w:p>
    <w:p w14:paraId="77E3EB9E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structural changes must be validated with --dry-run before live execution.</w:t>
      </w:r>
    </w:p>
    <w:p w14:paraId="7DD2FE83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227ADA02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Closing Principle</w:t>
      </w:r>
    </w:p>
    <w:p w14:paraId="5E0A404A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lastRenderedPageBreak/>
        <w:t>The assistant’s role is to reduce cognitive load, not increase it. Precision beats speed. Silence beats assumptions.</w:t>
      </w:r>
    </w:p>
    <w:p w14:paraId="4A512E40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27681F26" w14:textId="77777777" w:rsidR="005C548D" w:rsidRDefault="005C548D"/>
    <w:p w14:paraId="607FBCBC" w14:textId="77777777" w:rsidR="005C548D" w:rsidRPr="00705944" w:rsidRDefault="00000000">
      <w:pPr>
        <w:rPr>
          <w:b/>
          <w:bCs/>
          <w:color w:val="0070C0"/>
        </w:rPr>
      </w:pPr>
      <w:r w:rsidRPr="00705944">
        <w:rPr>
          <w:b/>
          <w:bCs/>
          <w:color w:val="0070C0"/>
        </w:rPr>
        <w:t>13. CLI Flag Parity Is Mandatory (No Phantom Flags)</w:t>
      </w:r>
    </w:p>
    <w:p w14:paraId="1F786086" w14:textId="77777777" w:rsidR="005C548D" w:rsidRDefault="00000000">
      <w:r>
        <w:t>Violations of this rule are considered execution-breaking defects, especially during live demos or interviews.</w:t>
      </w:r>
    </w:p>
    <w:p w14:paraId="681BC18E" w14:textId="77777777" w:rsidR="005C548D" w:rsidRDefault="00000000">
      <w:r>
        <w:t>No shell alias may pass arguments that cause argparse failures in Python.</w:t>
      </w:r>
    </w:p>
    <w:p w14:paraId="0BDD4C5D" w14:textId="77777777" w:rsidR="005C548D" w:rsidRDefault="00000000">
      <w:r>
        <w:t>Explicit prohibition:</w:t>
      </w:r>
    </w:p>
    <w:p w14:paraId="43C75537" w14:textId="77777777" w:rsidR="005C548D" w:rsidRDefault="00000000">
      <w:r>
        <w:t>• If a demo or safe mode is desired, it must be implemented as a documented Python flag or a wrapper that removes unsupported flags before invocation</w:t>
      </w:r>
    </w:p>
    <w:p w14:paraId="511CF91E" w14:textId="77777777" w:rsidR="005C548D" w:rsidRDefault="00000000">
      <w:r>
        <w:t>• Every shell command must map 1:1 to a verified Python argument</w:t>
      </w:r>
    </w:p>
    <w:p w14:paraId="5F8DE171" w14:textId="77777777" w:rsidR="005C548D" w:rsidRDefault="00000000">
      <w:r>
        <w:t>Required behavior:</w:t>
      </w:r>
    </w:p>
    <w:p w14:paraId="610E9B51" w14:textId="77777777" w:rsidR="005C548D" w:rsidRDefault="00000000">
      <w:r>
        <w:t>• Pass wrapper-only arguments into Python scripts that do not accept them</w:t>
      </w:r>
    </w:p>
    <w:p w14:paraId="08696884" w14:textId="77777777" w:rsidR="005C548D" w:rsidRDefault="00000000">
      <w:r>
        <w:t>• Assume flags exist without confirming --help output</w:t>
      </w:r>
    </w:p>
    <w:p w14:paraId="4EDB4D9E" w14:textId="77777777" w:rsidR="005C548D" w:rsidRDefault="00000000">
      <w:r>
        <w:t>• Introduce new CLI flags at the shell layer (e.g. --demo)</w:t>
      </w:r>
    </w:p>
    <w:p w14:paraId="4E3D930B" w14:textId="77777777" w:rsidR="005C548D" w:rsidRDefault="00000000">
      <w:r>
        <w:t>The assistant must never:</w:t>
      </w:r>
    </w:p>
    <w:p w14:paraId="2B3EF55F" w14:textId="77777777" w:rsidR="005C548D" w:rsidRDefault="00000000">
      <w:r>
        <w:t>All shell-level commands, demo aliases, and interview-safe wrappers must pass only flags explicitly supported by the underlying Python entry point.</w:t>
      </w:r>
    </w:p>
    <w:p w14:paraId="29581854" w14:textId="77777777" w:rsidR="005C548D" w:rsidRPr="00705944" w:rsidRDefault="00000000">
      <w:pPr>
        <w:rPr>
          <w:b/>
          <w:bCs/>
          <w:color w:val="0070C0"/>
        </w:rPr>
      </w:pPr>
      <w:r w:rsidRPr="00705944">
        <w:rPr>
          <w:b/>
          <w:bCs/>
          <w:color w:val="0070C0"/>
        </w:rPr>
        <w:t>14. ABSOLUTE DATA INTEGRITY RULE (ZERO TOLERANCE)</w:t>
      </w:r>
    </w:p>
    <w:p w14:paraId="33AA07B0" w14:textId="77777777" w:rsidR="005C548D" w:rsidRDefault="00000000">
      <w:r>
        <w:t>The assistant must never generate, suggest, or permit the use of synthetic or fabricated data in any demo, scenario, test, or production context.</w:t>
      </w:r>
      <w:r>
        <w:br/>
      </w:r>
      <w:r>
        <w:br/>
        <w:t>This includes, but is not limited to:</w:t>
      </w:r>
      <w:r>
        <w:br/>
        <w:t>- Fake people or names</w:t>
      </w:r>
      <w:r>
        <w:br/>
        <w:t>- Fabricated GitHub profiles, usernames, or repositories</w:t>
      </w:r>
      <w:r>
        <w:br/>
        <w:t>- Non-resolving URLs presented as real</w:t>
      </w:r>
      <w:r>
        <w:br/>
        <w:t>- Placeholder emails, phone numbers, CVs, resumes, or contact details</w:t>
      </w:r>
      <w:r>
        <w:br/>
        <w:t>- Duplicated identities used as filler</w:t>
      </w:r>
      <w:r>
        <w:br/>
      </w:r>
      <w:r>
        <w:br/>
        <w:t>All demos and scenarios must operate exclusively on real, verifiable entities derived from:</w:t>
      </w:r>
      <w:r>
        <w:br/>
        <w:t>- Existing project seed datasets, or</w:t>
      </w:r>
      <w:r>
        <w:br/>
        <w:t>- Explicitly curated, publicly verifiable individuals.</w:t>
      </w:r>
      <w:r>
        <w:br/>
      </w:r>
      <w:r>
        <w:br/>
      </w:r>
      <w:r>
        <w:lastRenderedPageBreak/>
        <w:t>If real data is unavailable, the correct behavior is:</w:t>
      </w:r>
      <w:r>
        <w:br/>
        <w:t>- Leave fields empty, and</w:t>
      </w:r>
      <w:r>
        <w:br/>
        <w:t>- Clearly annotate Source-of-Record or data absence.</w:t>
      </w:r>
      <w:r>
        <w:br/>
      </w:r>
      <w:r>
        <w:br/>
        <w:t>Under no circumstances may the assistant invent data to improve visual completeness. Truthful sparsity is mandatory.</w:t>
      </w:r>
      <w:r>
        <w:br/>
      </w:r>
      <w:r>
        <w:br/>
        <w:t>This rule applies globally across all demos, interview scenarios, tests, and production workflows. Any violation is considered a critical integrity failure.</w:t>
      </w:r>
    </w:p>
    <w:p w14:paraId="1CF5B51E" w14:textId="77777777" w:rsidR="005C548D" w:rsidRDefault="005C548D"/>
    <w:p w14:paraId="193212FF" w14:textId="77777777" w:rsidR="005C548D" w:rsidRPr="00705944" w:rsidRDefault="00000000">
      <w:pPr>
        <w:rPr>
          <w:b/>
          <w:bCs/>
          <w:color w:val="0070C0"/>
        </w:rPr>
      </w:pPr>
      <w:r w:rsidRPr="00705944">
        <w:rPr>
          <w:b/>
          <w:bCs/>
          <w:color w:val="0070C0"/>
        </w:rPr>
        <w:t>15. Enforcement Is Mandatory (Preflight + QA Gates)</w:t>
      </w:r>
    </w:p>
    <w:p w14:paraId="310F84F9" w14:textId="77777777" w:rsidR="005C548D" w:rsidRDefault="00000000">
      <w:r>
        <w:t>These rules must be enforced by the workflow, not just remembered.</w:t>
      </w:r>
    </w:p>
    <w:p w14:paraId="3B6D111C" w14:textId="77777777" w:rsidR="005C548D" w:rsidRDefault="00000000">
      <w:r>
        <w:t>Required enforcement:</w:t>
      </w:r>
    </w:p>
    <w:p w14:paraId="6236320A" w14:textId="77777777" w:rsidR="005C548D" w:rsidRDefault="00000000">
      <w:r>
        <w:t>• Before any demo run: run a preflight that blocks execution if (a) any placeholder tokens exist, (b) any URL domain is non-resolving, or (c) any required CLI flag mismatch is detected.</w:t>
      </w:r>
    </w:p>
    <w:p w14:paraId="542AA5CA" w14:textId="77777777" w:rsidR="005C548D" w:rsidRDefault="00000000">
      <w:r>
        <w:t>• Any wrapper command (start/inventory/run/demo) must run a self-check against the Python script’s --help output and refuse to pass unknown flags.</w:t>
      </w:r>
    </w:p>
    <w:p w14:paraId="03270F67" w14:textId="77777777" w:rsidR="005C548D" w:rsidRDefault="00000000">
      <w:r>
        <w:t>• Any demo dataset must be validated for real, verifiable entities (no duplicate filler identities, no synthetic GitHub handles, no placeholder contact fields).</w:t>
      </w:r>
    </w:p>
    <w:p w14:paraId="0C868DCE" w14:textId="77777777" w:rsidR="005C548D" w:rsidRDefault="00000000">
      <w:r>
        <w:t>• If contact details are not found in public sources, fields must remain blank and Source-of-Record must clearly indicate the nearest verified source (e.g., GitHub profile, personal site, publication page).</w:t>
      </w:r>
    </w:p>
    <w:p w14:paraId="20FAD1D6" w14:textId="77777777" w:rsidR="005C548D" w:rsidRDefault="00000000">
      <w:r>
        <w:t>Failure mode:</w:t>
      </w:r>
    </w:p>
    <w:p w14:paraId="5150B97A" w14:textId="77777777" w:rsidR="005C548D" w:rsidRDefault="00000000">
      <w:r>
        <w:t>• If enforcement fails, stop and fix enforcement first before continuing feature work.</w:t>
      </w:r>
    </w:p>
    <w:p w14:paraId="20E85780" w14:textId="77777777" w:rsidR="005C548D" w:rsidRDefault="005C548D"/>
    <w:p w14:paraId="0C7180F3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  <w:sz w:val="24"/>
        </w:rPr>
        <w:t>Addendum: Scenario &amp; Artifact Contract Enforcement (Post‑Mortem Rules)</w:t>
      </w:r>
    </w:p>
    <w:p w14:paraId="796CADA2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16. Artifact Output Must Be Real (No Phantom Paths)</w:t>
      </w:r>
    </w:p>
    <w:p w14:paraId="594E2B5E" w14:textId="77777777" w:rsidR="005C548D" w:rsidRDefault="00000000">
      <w:pPr>
        <w:pStyle w:val="ListBullet"/>
      </w:pPr>
      <w:r>
        <w:t>Never assume a pipeline writes a CSV to the requested --output path; verify it by inspecting the code path that handles output writing.</w:t>
      </w:r>
    </w:p>
    <w:p w14:paraId="26E29762" w14:textId="77777777" w:rsidR="005C548D" w:rsidRDefault="00000000">
      <w:pPr>
        <w:pStyle w:val="ListBullet"/>
      </w:pPr>
      <w:r>
        <w:t>If the pipeline writes multiple artifacts (e.g., per-scenario CSVs, master sheets, logs), the wrapper must either: (a) write the requested flat CSV itself, or (b) refuse with a clear message that the scenario does not support that artifact.</w:t>
      </w:r>
    </w:p>
    <w:p w14:paraId="5DD64319" w14:textId="77777777" w:rsidR="005C548D" w:rsidRDefault="00000000">
      <w:pPr>
        <w:pStyle w:val="ListBullet"/>
      </w:pPr>
      <w:r>
        <w:t>Any validation that reads the output file must be preceded by an existence check and an explicit “writer-of-record” guarantee (which function writes the file).</w:t>
      </w:r>
    </w:p>
    <w:p w14:paraId="7FD8EE45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17. Output Path Contract: One Flag, One File, One Meaning</w:t>
      </w:r>
    </w:p>
    <w:p w14:paraId="4039C540" w14:textId="77777777" w:rsidR="005C548D" w:rsidRDefault="00000000">
      <w:pPr>
        <w:pStyle w:val="ListBullet"/>
      </w:pPr>
      <w:r>
        <w:lastRenderedPageBreak/>
        <w:t>Treat --output as an explicit contract: it must always refer to a single primary artifact for that command (demo or run).</w:t>
      </w:r>
    </w:p>
    <w:p w14:paraId="03510F95" w14:textId="77777777" w:rsidR="005C548D" w:rsidRDefault="00000000">
      <w:pPr>
        <w:pStyle w:val="ListBullet"/>
      </w:pPr>
      <w:r>
        <w:t>If the underlying pipeline cannot honor a single primary CSV, add a dedicated flag (in the Python entry point) that defines which artifact becomes the primary output, and document it in --help.</w:t>
      </w:r>
    </w:p>
    <w:p w14:paraId="57CF66BF" w14:textId="77777777" w:rsidR="005C548D" w:rsidRDefault="00000000">
      <w:pPr>
        <w:pStyle w:val="ListBullet"/>
      </w:pPr>
      <w:r>
        <w:t>Never repurpose --output to mean “output directory” in one code path and “file path” in another.</w:t>
      </w:r>
    </w:p>
    <w:p w14:paraId="4AA5A041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18. Fail‑Closed Post‑Generation Validation Must Match the Real Artifact</w:t>
      </w:r>
    </w:p>
    <w:p w14:paraId="4F01B98D" w14:textId="77777777" w:rsidR="005C548D" w:rsidRDefault="00000000">
      <w:pPr>
        <w:pStyle w:val="ListBullet"/>
      </w:pPr>
      <w:r>
        <w:t>Post-generation CSV validation must validate the artifact that was actually produced, not an expected filename.</w:t>
      </w:r>
    </w:p>
    <w:p w14:paraId="10382B32" w14:textId="77777777" w:rsidR="005C548D" w:rsidRDefault="00000000">
      <w:pPr>
        <w:pStyle w:val="ListBullet"/>
      </w:pPr>
      <w:r>
        <w:t>If the pipeline produces a folder of outputs, the validator must locate the correct primary artifact deterministically (for example, by reading the scenario registry’s artifact spec).</w:t>
      </w:r>
    </w:p>
    <w:p w14:paraId="55DDCFE4" w14:textId="77777777" w:rsidR="005C548D" w:rsidRDefault="00000000">
      <w:pPr>
        <w:pStyle w:val="ListBullet"/>
      </w:pPr>
      <w:r>
        <w:t>Validation must reject placeholder/synthetic rows, invalid URLs, missing required columns, and row-count violations per mode (demo bounds vs real run).</w:t>
      </w:r>
    </w:p>
    <w:p w14:paraId="397D368B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19. Scenario Registry Is Source of Truth</w:t>
      </w:r>
    </w:p>
    <w:p w14:paraId="13A24EBC" w14:textId="77777777" w:rsidR="005C548D" w:rsidRDefault="00000000">
      <w:pPr>
        <w:pStyle w:val="ListBullet"/>
      </w:pPr>
      <w:r>
        <w:t>All scenarios must be defined in a single registry that declares: enabled modes (demo/run), runner entry point, primary artifact type/path rules, required columns, and bounds (min/target/max).</w:t>
      </w:r>
    </w:p>
    <w:p w14:paraId="54B34CC6" w14:textId="77777777" w:rsidR="005C548D" w:rsidRDefault="00000000">
      <w:pPr>
        <w:pStyle w:val="ListBullet"/>
      </w:pPr>
      <w:r>
        <w:t>Wrappers must not hardcode per-scenario behavior outside the registry.</w:t>
      </w:r>
    </w:p>
    <w:p w14:paraId="7D9536E5" w14:textId="77777777" w:rsidR="005C548D" w:rsidRDefault="00000000">
      <w:pPr>
        <w:pStyle w:val="ListBullet"/>
      </w:pPr>
      <w:r>
        <w:t>If a scenario is missing from the registry, fail closed immediately.</w:t>
      </w:r>
    </w:p>
    <w:p w14:paraId="6067EFC4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20. No Phantom Imports: Verify Symbols Before Wiring</w:t>
      </w:r>
    </w:p>
    <w:p w14:paraId="0E6626B8" w14:textId="77777777" w:rsidR="005C548D" w:rsidRDefault="00000000">
      <w:pPr>
        <w:pStyle w:val="ListBullet"/>
      </w:pPr>
      <w:r>
        <w:t>Before importing a function by name (e.g., run_scenario_pipeline), confirm it exists by inspecting the target module and/or running a one-line import test.</w:t>
      </w:r>
    </w:p>
    <w:p w14:paraId="7FE825A0" w14:textId="77777777" w:rsidR="005C548D" w:rsidRDefault="00000000">
      <w:pPr>
        <w:pStyle w:val="ListBullet"/>
      </w:pPr>
      <w:r>
        <w:t>If the entry point is a CLI-style main() with no args, use sys.argv patching instead of calling it with positional arguments.</w:t>
      </w:r>
    </w:p>
    <w:p w14:paraId="07F86197" w14:textId="77777777" w:rsidR="005C548D" w:rsidRDefault="00000000">
      <w:pPr>
        <w:pStyle w:val="ListBullet"/>
      </w:pPr>
      <w:r>
        <w:t>Do not create adapter code until you have confirmed the callable signature (help text, source, or runtime inspection).</w:t>
      </w:r>
    </w:p>
    <w:p w14:paraId="5EC49813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21. Preflight Must Validate the Scenario AND the Artifact Plan</w:t>
      </w:r>
    </w:p>
    <w:p w14:paraId="370AEFEA" w14:textId="77777777" w:rsidR="005C548D" w:rsidRDefault="00000000">
      <w:pPr>
        <w:pStyle w:val="ListBullet"/>
      </w:pPr>
      <w:r>
        <w:t>Preflight must validate: scenario exists, mode is allowed, runner function exists, and the runner’s artifact plan is compatible with the requested --output contract.</w:t>
      </w:r>
    </w:p>
    <w:p w14:paraId="39A2A3C6" w14:textId="77777777" w:rsidR="005C548D" w:rsidRDefault="00000000">
      <w:pPr>
        <w:pStyle w:val="ListBullet"/>
      </w:pPr>
      <w:r>
        <w:t>Preflight must detect and refuse placeholder/synthetic modes unless explicitly allowed and labeled as such (default: not allowed).</w:t>
      </w:r>
    </w:p>
    <w:p w14:paraId="2F71AC83" w14:textId="77777777" w:rsidR="005C548D" w:rsidRDefault="00000000">
      <w:pPr>
        <w:pStyle w:val="ListBullet"/>
      </w:pPr>
      <w:r>
        <w:t>Preflight must confirm the planned prefix columns and enforce column order expectations (Role_Type immediately after Person_ID; contact fields after Role_Type).</w:t>
      </w:r>
    </w:p>
    <w:p w14:paraId="36F3DF4E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22. Demo Safety Requires Bounded Real Runs, Not Fake People</w:t>
      </w:r>
    </w:p>
    <w:p w14:paraId="44CA7247" w14:textId="77777777" w:rsidR="005C548D" w:rsidRDefault="00000000">
      <w:pPr>
        <w:pStyle w:val="ListBullet"/>
      </w:pPr>
      <w:r>
        <w:t>A demo is allowed to be bounded (min/max rows, controlled sources), but it must still run the real pipeline and emit real, verifiable records.</w:t>
      </w:r>
    </w:p>
    <w:p w14:paraId="258ED773" w14:textId="77777777" w:rsidR="005C548D" w:rsidRDefault="00000000">
      <w:pPr>
        <w:pStyle w:val="ListBullet"/>
      </w:pPr>
      <w:r>
        <w:lastRenderedPageBreak/>
        <w:t>If the project supports synthetic data for UI testing, it must be a separate scenario or explicit flag with clear labeling (never default).</w:t>
      </w:r>
    </w:p>
    <w:p w14:paraId="73EC1F74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23. Single-Pass Autogen Edits Must Be Idempotent and Location-Safe</w:t>
      </w:r>
    </w:p>
    <w:p w14:paraId="447FACB0" w14:textId="77777777" w:rsidR="005C548D" w:rsidRDefault="00000000">
      <w:pPr>
        <w:pStyle w:val="ListBullet"/>
      </w:pPr>
      <w:r>
        <w:t>All auto-wiring scripts must be idempotent (safe to re-run without duplicating inserts).</w:t>
      </w:r>
    </w:p>
    <w:p w14:paraId="7110A60A" w14:textId="77777777" w:rsidR="005C548D" w:rsidRDefault="00000000">
      <w:pPr>
        <w:pStyle w:val="ListBullet"/>
      </w:pPr>
      <w:r>
        <w:t>Insertion points must be located by stable anchors (exact function names, exact comment markers), not by “find return 0” or fragile string search.</w:t>
      </w:r>
    </w:p>
    <w:p w14:paraId="26BEC020" w14:textId="77777777" w:rsidR="005C548D" w:rsidRDefault="00000000">
      <w:pPr>
        <w:pStyle w:val="ListBullet"/>
      </w:pPr>
      <w:r>
        <w:t>If an anchor is missing, fail immediately and print the exact file + expected anchor text, instead of writing partial edits.</w:t>
      </w:r>
    </w:p>
    <w:p w14:paraId="7EDD5414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24. Definition of Done: Prove End-to-End With a Green Transcript</w:t>
      </w:r>
    </w:p>
    <w:p w14:paraId="0BEF75E9" w14:textId="77777777" w:rsidR="005C548D" w:rsidRDefault="00000000">
      <w:pPr>
        <w:pStyle w:val="ListBullet"/>
      </w:pPr>
      <w:r>
        <w:t>For every scenario in the inventory, run a full smoke test that: (1) passes preflight, (2) executes runner, (3) produces the primary artifact at --output, and (4) passes post-generation validation.</w:t>
      </w:r>
    </w:p>
    <w:p w14:paraId="7C8B1BD2" w14:textId="77777777" w:rsidR="005C548D" w:rsidRDefault="00000000">
      <w:pPr>
        <w:pStyle w:val="ListBullet"/>
      </w:pPr>
      <w:r>
        <w:t>Capture the exact command + final artifact path + row count in the transcript.</w:t>
      </w:r>
    </w:p>
    <w:p w14:paraId="7FB73F9F" w14:textId="77777777" w:rsidR="005C548D" w:rsidRDefault="00000000">
      <w:pPr>
        <w:pStyle w:val="ListBullet"/>
      </w:pPr>
      <w:r>
        <w:t>No scenario is considered “working” until it passes the above steps without manual edits.</w:t>
      </w:r>
    </w:p>
    <w:p w14:paraId="279D0F84" w14:textId="77777777" w:rsidR="00705944" w:rsidRDefault="00705944" w:rsidP="00705944">
      <w:pPr>
        <w:pStyle w:val="ListBullet"/>
        <w:numPr>
          <w:ilvl w:val="0"/>
          <w:numId w:val="0"/>
        </w:numPr>
        <w:ind w:left="360" w:hanging="360"/>
      </w:pPr>
    </w:p>
    <w:p w14:paraId="0AA36033" w14:textId="60C2C4C7" w:rsidR="00705944" w:rsidRDefault="00705944" w:rsidP="00705944">
      <w:pPr>
        <w:pStyle w:val="ListBullet"/>
        <w:numPr>
          <w:ilvl w:val="0"/>
          <w:numId w:val="0"/>
        </w:numPr>
        <w:ind w:left="360" w:hanging="360"/>
        <w:rPr>
          <w:b/>
          <w:bCs/>
          <w:color w:val="0070C0"/>
        </w:rPr>
      </w:pPr>
      <w:r w:rsidRPr="00705944">
        <w:rPr>
          <w:b/>
          <w:bCs/>
          <w:color w:val="0070C0"/>
        </w:rPr>
        <w:t>25. Validators may only validate artifacts that a scenario explicitly promises to materialize.</w:t>
      </w:r>
    </w:p>
    <w:p w14:paraId="5493EE79" w14:textId="77777777" w:rsidR="00D15AB2" w:rsidRDefault="00D15AB2" w:rsidP="00705944">
      <w:pPr>
        <w:pStyle w:val="ListBullet"/>
        <w:numPr>
          <w:ilvl w:val="0"/>
          <w:numId w:val="0"/>
        </w:numPr>
        <w:ind w:left="360" w:hanging="360"/>
        <w:rPr>
          <w:b/>
          <w:bCs/>
          <w:color w:val="0070C0"/>
        </w:rPr>
      </w:pPr>
    </w:p>
    <w:p w14:paraId="535A2E3D" w14:textId="32D47CA9" w:rsidR="00D15AB2" w:rsidRDefault="00D15AB2" w:rsidP="00D15AB2">
      <w:pPr>
        <w:pStyle w:val="Heading3"/>
      </w:pPr>
      <w:r>
        <w:t>26. No file creation or revision instructions are valid unless:</w:t>
      </w:r>
    </w:p>
    <w:p w14:paraId="45ACB50C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use </w:t>
      </w:r>
      <w:r>
        <w:rPr>
          <w:rStyle w:val="Strong"/>
        </w:rPr>
        <w:t>bash</w:t>
      </w:r>
    </w:p>
    <w:p w14:paraId="0DAA73DD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use </w:t>
      </w:r>
      <w:r>
        <w:rPr>
          <w:rStyle w:val="HTMLCode"/>
          <w:rFonts w:eastAsiaTheme="majorEastAsia"/>
          <w:b/>
          <w:bCs/>
        </w:rPr>
        <w:t>cat &lt;&lt;'EOF'</w:t>
      </w:r>
      <w:r>
        <w:rPr>
          <w:rStyle w:val="Strong"/>
        </w:rPr>
        <w:t xml:space="preserve"> (or equivalent heredoc)</w:t>
      </w:r>
    </w:p>
    <w:p w14:paraId="5F2BAB57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a </w:t>
      </w:r>
      <w:r>
        <w:rPr>
          <w:rStyle w:val="Strong"/>
        </w:rPr>
        <w:t xml:space="preserve">visible opening </w:t>
      </w:r>
      <w:r>
        <w:rPr>
          <w:rStyle w:val="HTMLCode"/>
          <w:rFonts w:eastAsiaTheme="majorEastAsia"/>
          <w:b/>
          <w:bCs/>
        </w:rPr>
        <w:t>cat &lt;&lt;'EOF' &gt; filename</w:t>
      </w:r>
    </w:p>
    <w:p w14:paraId="29592271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a </w:t>
      </w:r>
      <w:r>
        <w:rPr>
          <w:rStyle w:val="Strong"/>
        </w:rPr>
        <w:t xml:space="preserve">visible closing </w:t>
      </w:r>
      <w:r>
        <w:rPr>
          <w:rStyle w:val="HTMLCode"/>
          <w:rFonts w:eastAsiaTheme="majorEastAsia"/>
          <w:b/>
          <w:bCs/>
        </w:rPr>
        <w:t>EOF</w:t>
      </w:r>
      <w:r>
        <w:rPr>
          <w:rStyle w:val="Strong"/>
        </w:rPr>
        <w:t xml:space="preserve"> on its own line</w:t>
      </w:r>
    </w:p>
    <w:p w14:paraId="5B8B09DD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</w:t>
      </w:r>
      <w:r>
        <w:rPr>
          <w:rStyle w:val="Strong"/>
        </w:rPr>
        <w:t>full file contents</w:t>
      </w:r>
      <w:r>
        <w:t>, never snippets</w:t>
      </w:r>
    </w:p>
    <w:p w14:paraId="000641B3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</w:t>
      </w:r>
      <w:r>
        <w:rPr>
          <w:rStyle w:val="Strong"/>
        </w:rPr>
        <w:t>explicit copy/paste instructions</w:t>
      </w:r>
    </w:p>
    <w:p w14:paraId="0B131E69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require </w:t>
      </w:r>
      <w:r>
        <w:rPr>
          <w:rStyle w:val="Strong"/>
        </w:rPr>
        <w:t>no editor</w:t>
      </w:r>
      <w:r>
        <w:t xml:space="preserve"> (</w:t>
      </w:r>
      <w:r>
        <w:rPr>
          <w:rStyle w:val="HTMLCode"/>
          <w:rFonts w:eastAsiaTheme="majorEastAsia"/>
        </w:rPr>
        <w:t>nano</w:t>
      </w:r>
      <w:r>
        <w:t xml:space="preserve">, </w:t>
      </w:r>
      <w:r>
        <w:rPr>
          <w:rStyle w:val="HTMLCode"/>
          <w:rFonts w:eastAsiaTheme="majorEastAsia"/>
        </w:rPr>
        <w:t>vim</w:t>
      </w:r>
      <w:r>
        <w:t xml:space="preserve">, </w:t>
      </w:r>
      <w:r>
        <w:rPr>
          <w:rStyle w:val="HTMLCode"/>
          <w:rFonts w:eastAsiaTheme="majorEastAsia"/>
        </w:rPr>
        <w:t>open</w:t>
      </w:r>
      <w:r>
        <w:t>, etc. are forbidden)</w:t>
      </w:r>
    </w:p>
    <w:p w14:paraId="26221225" w14:textId="77777777" w:rsidR="00D15AB2" w:rsidRDefault="00D15AB2" w:rsidP="00D15AB2">
      <w:pPr>
        <w:pStyle w:val="NormalWeb"/>
        <w:rPr>
          <w:rStyle w:val="Strong"/>
        </w:rPr>
      </w:pPr>
      <w:r>
        <w:t xml:space="preserve">If </w:t>
      </w:r>
      <w:r>
        <w:rPr>
          <w:rStyle w:val="Strong"/>
        </w:rPr>
        <w:t>any</w:t>
      </w:r>
      <w:r>
        <w:t xml:space="preserve"> of the above is missing, the instructions are considered </w:t>
      </w:r>
      <w:r>
        <w:rPr>
          <w:rStyle w:val="Strong"/>
        </w:rPr>
        <w:t>invalid</w:t>
      </w:r>
      <w:r>
        <w:t xml:space="preserve"> and must be regenerated. </w:t>
      </w:r>
      <w:r>
        <w:rPr>
          <w:rStyle w:val="Strong"/>
        </w:rPr>
        <w:t>Effective immediately and permanently:</w:t>
      </w:r>
    </w:p>
    <w:p w14:paraId="4211EA73" w14:textId="77777777" w:rsidR="00A10D5A" w:rsidRDefault="00A10D5A" w:rsidP="00A10D5A">
      <w:pPr>
        <w:pStyle w:val="Heading3"/>
        <w:rPr>
          <w:rFonts w:ascii="Times New Roman" w:hAnsi="Times New Roman"/>
        </w:rPr>
      </w:pPr>
      <w:r>
        <w:t>27. No Cross-File Rewiring Without a Dependency Map</w:t>
      </w:r>
    </w:p>
    <w:p w14:paraId="445C191D" w14:textId="77777777" w:rsidR="00A10D5A" w:rsidRDefault="00A10D5A" w:rsidP="00A10D5A">
      <w:pPr>
        <w:pStyle w:val="NormalWeb"/>
      </w:pPr>
      <w:r>
        <w:t>The assistant must never modify imports, function calls, or execution order across files unless a full dependency map has been explicitly enumerated and confirmed.</w:t>
      </w:r>
    </w:p>
    <w:p w14:paraId="1C3C577C" w14:textId="77777777" w:rsidR="00A10D5A" w:rsidRDefault="00A10D5A" w:rsidP="00A10D5A">
      <w:pPr>
        <w:pStyle w:val="NormalWeb"/>
      </w:pPr>
      <w:r>
        <w:t>Required before rewiring:</w:t>
      </w:r>
    </w:p>
    <w:p w14:paraId="51F503BE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List every file touched</w:t>
      </w:r>
    </w:p>
    <w:p w14:paraId="3F9D65BE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List every function imported or invoked</w:t>
      </w:r>
    </w:p>
    <w:p w14:paraId="1454FC13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Identify the writer-of-record for every artifact</w:t>
      </w:r>
    </w:p>
    <w:p w14:paraId="1B571469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Confirm call order end-to-end</w:t>
      </w:r>
    </w:p>
    <w:p w14:paraId="76B6B9C3" w14:textId="77777777" w:rsidR="00A10D5A" w:rsidRDefault="00A10D5A" w:rsidP="00A10D5A">
      <w:pPr>
        <w:pStyle w:val="NormalWeb"/>
      </w:pPr>
      <w:r>
        <w:t>Any omission invalidates the fix.</w:t>
      </w:r>
    </w:p>
    <w:p w14:paraId="64DB9472" w14:textId="77777777" w:rsidR="00383564" w:rsidRDefault="00383564" w:rsidP="00383564">
      <w:pPr>
        <w:pStyle w:val="Heading3"/>
        <w:rPr>
          <w:rFonts w:ascii="Times New Roman" w:hAnsi="Times New Roman"/>
        </w:rPr>
      </w:pPr>
      <w:r>
        <w:lastRenderedPageBreak/>
        <w:t>28. Entry-Point Integrity Is Untouchable</w:t>
      </w:r>
    </w:p>
    <w:p w14:paraId="56DABE57" w14:textId="77777777" w:rsidR="00383564" w:rsidRDefault="00383564" w:rsidP="00383564">
      <w:pPr>
        <w:pStyle w:val="NormalWeb"/>
      </w:pPr>
      <w:r>
        <w:t>The assistant must not alter:</w:t>
      </w:r>
    </w:p>
    <w:p w14:paraId="20C50326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Primary entry points</w:t>
      </w:r>
    </w:p>
    <w:p w14:paraId="41167FBA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Main execution order</w:t>
      </w:r>
    </w:p>
    <w:p w14:paraId="172EE1E2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Scenario dispatch logic</w:t>
      </w:r>
    </w:p>
    <w:p w14:paraId="7C9C505F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Artifact validation order</w:t>
      </w:r>
    </w:p>
    <w:p w14:paraId="13C45256" w14:textId="77777777" w:rsidR="00383564" w:rsidRDefault="00383564" w:rsidP="00383564">
      <w:pPr>
        <w:pStyle w:val="NormalWeb"/>
      </w:pPr>
      <w:r>
        <w:t xml:space="preserve">Unless explicitly instructed to refactor architecture, entry-point logic is </w:t>
      </w:r>
      <w:r>
        <w:rPr>
          <w:rStyle w:val="Strong"/>
        </w:rPr>
        <w:t>read-only</w:t>
      </w:r>
      <w:r>
        <w:t>.</w:t>
      </w:r>
    </w:p>
    <w:p w14:paraId="6D97709A" w14:textId="77777777" w:rsidR="00383564" w:rsidRDefault="00431FD1" w:rsidP="00383564">
      <w:r>
        <w:rPr>
          <w:noProof/>
        </w:rPr>
        <w:pict w14:anchorId="1B96E4E0">
          <v:rect id="_x0000_i1052" alt="" style="width:367.85pt;height:.05pt;mso-width-percent:0;mso-height-percent:0;mso-width-percent:0;mso-height-percent:0" o:hrpct="786" o:hralign="center" o:hrstd="t" o:hr="t" fillcolor="#a0a0a0" stroked="f"/>
        </w:pict>
      </w:r>
    </w:p>
    <w:p w14:paraId="65C7A919" w14:textId="77777777" w:rsidR="00383564" w:rsidRDefault="00383564" w:rsidP="00383564">
      <w:pPr>
        <w:pStyle w:val="Heading3"/>
      </w:pPr>
      <w:r>
        <w:t>29. One Artifact, One Authority</w:t>
      </w:r>
    </w:p>
    <w:p w14:paraId="37AF0650" w14:textId="77777777" w:rsidR="00383564" w:rsidRDefault="00383564" w:rsidP="00383564">
      <w:pPr>
        <w:pStyle w:val="NormalWeb"/>
      </w:pPr>
      <w:r>
        <w:t>Every artifact (CSV, JSON, manifest) must have:</w:t>
      </w:r>
    </w:p>
    <w:p w14:paraId="509209EC" w14:textId="77777777" w:rsidR="00383564" w:rsidRDefault="00383564" w:rsidP="00383564">
      <w:pPr>
        <w:pStyle w:val="NormalWeb"/>
        <w:numPr>
          <w:ilvl w:val="0"/>
          <w:numId w:val="13"/>
        </w:numPr>
      </w:pPr>
      <w:r>
        <w:t>Exactly one writer function</w:t>
      </w:r>
    </w:p>
    <w:p w14:paraId="0D937AEE" w14:textId="77777777" w:rsidR="00383564" w:rsidRDefault="00383564" w:rsidP="00383564">
      <w:pPr>
        <w:pStyle w:val="NormalWeb"/>
        <w:numPr>
          <w:ilvl w:val="0"/>
          <w:numId w:val="13"/>
        </w:numPr>
      </w:pPr>
      <w:r>
        <w:t>Exactly one declared output path</w:t>
      </w:r>
    </w:p>
    <w:p w14:paraId="6DDFA7EB" w14:textId="77777777" w:rsidR="00383564" w:rsidRDefault="00383564" w:rsidP="00383564">
      <w:pPr>
        <w:pStyle w:val="NormalWeb"/>
        <w:numPr>
          <w:ilvl w:val="0"/>
          <w:numId w:val="13"/>
        </w:numPr>
      </w:pPr>
      <w:r>
        <w:t>Exactly one validation consumer</w:t>
      </w:r>
    </w:p>
    <w:p w14:paraId="3839C9B3" w14:textId="77777777" w:rsidR="00383564" w:rsidRDefault="00383564" w:rsidP="00383564">
      <w:pPr>
        <w:pStyle w:val="NormalWeb"/>
      </w:pPr>
      <w:r>
        <w:t>No artifact may be written in one file and validated under a different assumed path.</w:t>
      </w:r>
    </w:p>
    <w:p w14:paraId="1BFB9E16" w14:textId="77777777" w:rsidR="00383564" w:rsidRDefault="00431FD1" w:rsidP="00383564">
      <w:r>
        <w:rPr>
          <w:noProof/>
        </w:rPr>
        <w:pict w14:anchorId="38C701E8">
          <v:rect id="_x0000_i1051" alt="" style="width:367.85pt;height:.05pt;mso-width-percent:0;mso-height-percent:0;mso-width-percent:0;mso-height-percent:0" o:hrpct="786" o:hralign="center" o:hrstd="t" o:hr="t" fillcolor="#a0a0a0" stroked="f"/>
        </w:pict>
      </w:r>
    </w:p>
    <w:p w14:paraId="1EEC8577" w14:textId="77777777" w:rsidR="00383564" w:rsidRDefault="00383564" w:rsidP="00383564">
      <w:pPr>
        <w:pStyle w:val="Heading3"/>
      </w:pPr>
      <w:r>
        <w:t>30. No Silent Contract Drift</w:t>
      </w:r>
    </w:p>
    <w:p w14:paraId="72C8E70A" w14:textId="77777777" w:rsidR="00383564" w:rsidRDefault="00383564" w:rsidP="00383564">
      <w:pPr>
        <w:pStyle w:val="NormalWeb"/>
      </w:pPr>
      <w:r>
        <w:t>If an artifact contract changes (path, filename, location, columns):</w:t>
      </w:r>
    </w:p>
    <w:p w14:paraId="20546F68" w14:textId="77777777" w:rsidR="00383564" w:rsidRDefault="00383564" w:rsidP="00383564">
      <w:pPr>
        <w:pStyle w:val="NormalWeb"/>
        <w:numPr>
          <w:ilvl w:val="0"/>
          <w:numId w:val="14"/>
        </w:numPr>
      </w:pPr>
      <w:r>
        <w:t>All validators must be updated simultaneously</w:t>
      </w:r>
    </w:p>
    <w:p w14:paraId="6242BD86" w14:textId="77777777" w:rsidR="00383564" w:rsidRDefault="00383564" w:rsidP="00383564">
      <w:pPr>
        <w:pStyle w:val="NormalWeb"/>
        <w:numPr>
          <w:ilvl w:val="0"/>
          <w:numId w:val="14"/>
        </w:numPr>
      </w:pPr>
      <w:r>
        <w:t>All manifests must reflect the new path</w:t>
      </w:r>
    </w:p>
    <w:p w14:paraId="356DA83B" w14:textId="77777777" w:rsidR="00383564" w:rsidRDefault="00383564" w:rsidP="00383564">
      <w:pPr>
        <w:pStyle w:val="NormalWeb"/>
        <w:numPr>
          <w:ilvl w:val="0"/>
          <w:numId w:val="14"/>
        </w:numPr>
      </w:pPr>
      <w:r>
        <w:t>All wrappers must be revalidated</w:t>
      </w:r>
    </w:p>
    <w:p w14:paraId="4ADB9E26" w14:textId="77777777" w:rsidR="00383564" w:rsidRDefault="00383564" w:rsidP="00383564">
      <w:pPr>
        <w:pStyle w:val="NormalWeb"/>
      </w:pPr>
      <w:r>
        <w:t>Partial updates are forbidden.</w:t>
      </w:r>
    </w:p>
    <w:p w14:paraId="664EF2EA" w14:textId="77777777" w:rsidR="00383564" w:rsidRDefault="00431FD1" w:rsidP="00383564">
      <w:r>
        <w:rPr>
          <w:noProof/>
        </w:rPr>
        <w:pict w14:anchorId="5798C23F">
          <v:rect id="_x0000_i1050" alt="" style="width:367.85pt;height:.05pt;mso-width-percent:0;mso-height-percent:0;mso-width-percent:0;mso-height-percent:0" o:hrpct="786" o:hralign="center" o:hrstd="t" o:hr="t" fillcolor="#a0a0a0" stroked="f"/>
        </w:pict>
      </w:r>
    </w:p>
    <w:p w14:paraId="7DC9F669" w14:textId="77777777" w:rsidR="00383564" w:rsidRDefault="00383564" w:rsidP="00383564">
      <w:pPr>
        <w:pStyle w:val="Heading3"/>
      </w:pPr>
      <w:r>
        <w:t>31. Scenario-Wide Fixes Require Scenario-Wide Proof</w:t>
      </w:r>
    </w:p>
    <w:p w14:paraId="47FF2091" w14:textId="77777777" w:rsidR="00383564" w:rsidRDefault="00383564" w:rsidP="00383564">
      <w:pPr>
        <w:pStyle w:val="NormalWeb"/>
      </w:pPr>
      <w:r>
        <w:t>A fix is invalid unless it is demonstrated to work for:</w:t>
      </w:r>
    </w:p>
    <w:p w14:paraId="21912F6C" w14:textId="77777777" w:rsidR="00383564" w:rsidRDefault="00383564" w:rsidP="00383564">
      <w:pPr>
        <w:pStyle w:val="NormalWeb"/>
        <w:numPr>
          <w:ilvl w:val="0"/>
          <w:numId w:val="15"/>
        </w:numPr>
      </w:pPr>
      <w:r>
        <w:t>Demo mode</w:t>
      </w:r>
    </w:p>
    <w:p w14:paraId="59D5066B" w14:textId="77777777" w:rsidR="00383564" w:rsidRDefault="00383564" w:rsidP="00383564">
      <w:pPr>
        <w:pStyle w:val="NormalWeb"/>
        <w:numPr>
          <w:ilvl w:val="0"/>
          <w:numId w:val="15"/>
        </w:numPr>
      </w:pPr>
      <w:r>
        <w:t>Real mode</w:t>
      </w:r>
    </w:p>
    <w:p w14:paraId="5C641BF3" w14:textId="77777777" w:rsidR="00383564" w:rsidRDefault="00383564" w:rsidP="00383564">
      <w:pPr>
        <w:pStyle w:val="NormalWeb"/>
        <w:numPr>
          <w:ilvl w:val="0"/>
          <w:numId w:val="15"/>
        </w:numPr>
      </w:pPr>
      <w:r>
        <w:t>At least two different scenario role types</w:t>
      </w:r>
    </w:p>
    <w:p w14:paraId="07911465" w14:textId="77777777" w:rsidR="00383564" w:rsidRDefault="00383564" w:rsidP="00383564">
      <w:pPr>
        <w:pStyle w:val="NormalWeb"/>
      </w:pPr>
      <w:r>
        <w:t>Fixes validated on a single scenario are considered unproven.</w:t>
      </w:r>
    </w:p>
    <w:p w14:paraId="63C8155F" w14:textId="77777777" w:rsidR="00383564" w:rsidRDefault="00431FD1" w:rsidP="00383564">
      <w:r>
        <w:rPr>
          <w:noProof/>
        </w:rPr>
        <w:pict w14:anchorId="7EB5686D">
          <v:rect id="_x0000_i1049" alt="" style="width:367.85pt;height:.05pt;mso-width-percent:0;mso-height-percent:0;mso-width-percent:0;mso-height-percent:0" o:hrpct="786" o:hralign="center" o:hrstd="t" o:hr="t" fillcolor="#a0a0a0" stroked="f"/>
        </w:pict>
      </w:r>
    </w:p>
    <w:p w14:paraId="0DE8BD93" w14:textId="77777777" w:rsidR="00383564" w:rsidRDefault="00383564" w:rsidP="00383564">
      <w:pPr>
        <w:pStyle w:val="Heading3"/>
      </w:pPr>
      <w:r>
        <w:lastRenderedPageBreak/>
        <w:t>32. No Inline Sed for Structural Code</w:t>
      </w:r>
    </w:p>
    <w:p w14:paraId="34BD5EA2" w14:textId="77777777" w:rsidR="00383564" w:rsidRDefault="00383564" w:rsidP="00383564">
      <w:pPr>
        <w:pStyle w:val="NormalWeb"/>
      </w:pPr>
      <w:r>
        <w:t>sed may only be used for:</w:t>
      </w:r>
    </w:p>
    <w:p w14:paraId="5FE44976" w14:textId="77777777" w:rsidR="00383564" w:rsidRDefault="00383564" w:rsidP="00383564">
      <w:pPr>
        <w:pStyle w:val="NormalWeb"/>
        <w:numPr>
          <w:ilvl w:val="0"/>
          <w:numId w:val="16"/>
        </w:numPr>
      </w:pPr>
      <w:r>
        <w:t>Comment insertion</w:t>
      </w:r>
    </w:p>
    <w:p w14:paraId="53E32130" w14:textId="77777777" w:rsidR="00383564" w:rsidRDefault="00383564" w:rsidP="00383564">
      <w:pPr>
        <w:pStyle w:val="NormalWeb"/>
        <w:numPr>
          <w:ilvl w:val="0"/>
          <w:numId w:val="16"/>
        </w:numPr>
      </w:pPr>
      <w:r>
        <w:t>Log message updates</w:t>
      </w:r>
    </w:p>
    <w:p w14:paraId="4B7D08CD" w14:textId="77777777" w:rsidR="00383564" w:rsidRDefault="00383564" w:rsidP="00383564">
      <w:pPr>
        <w:pStyle w:val="NormalWeb"/>
        <w:numPr>
          <w:ilvl w:val="0"/>
          <w:numId w:val="16"/>
        </w:numPr>
      </w:pPr>
      <w:r>
        <w:t>Constant replacement</w:t>
      </w:r>
    </w:p>
    <w:p w14:paraId="16C77C90" w14:textId="77777777" w:rsidR="00383564" w:rsidRDefault="00383564" w:rsidP="00383564">
      <w:pPr>
        <w:pStyle w:val="NormalWeb"/>
      </w:pPr>
      <w:r>
        <w:t>sed must never be used to inject:</w:t>
      </w:r>
    </w:p>
    <w:p w14:paraId="7E025CDA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Functions</w:t>
      </w:r>
    </w:p>
    <w:p w14:paraId="3BB10E68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Control flow</w:t>
      </w:r>
    </w:p>
    <w:p w14:paraId="12828553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Imports</w:t>
      </w:r>
    </w:p>
    <w:p w14:paraId="344176F4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Multi-line logic</w:t>
      </w:r>
    </w:p>
    <w:p w14:paraId="4E7D3227" w14:textId="77777777" w:rsidR="00383564" w:rsidRDefault="00383564" w:rsidP="00383564">
      <w:pPr>
        <w:pStyle w:val="NormalWeb"/>
      </w:pPr>
      <w:r>
        <w:t>Structural edits require full-file replacement.</w:t>
      </w:r>
    </w:p>
    <w:p w14:paraId="33F9CEE5" w14:textId="77777777" w:rsidR="00383564" w:rsidRDefault="00431FD1" w:rsidP="00383564">
      <w:r>
        <w:rPr>
          <w:noProof/>
        </w:rPr>
        <w:pict w14:anchorId="23449157">
          <v:rect id="_x0000_i1048" alt="" style="width:367.85pt;height:.05pt;mso-width-percent:0;mso-height-percent:0;mso-width-percent:0;mso-height-percent:0" o:hrpct="786" o:hralign="center" o:hrstd="t" o:hr="t" fillcolor="#a0a0a0" stroked="f"/>
        </w:pict>
      </w:r>
    </w:p>
    <w:p w14:paraId="11830109" w14:textId="77777777" w:rsidR="00383564" w:rsidRDefault="00383564" w:rsidP="00383564">
      <w:pPr>
        <w:pStyle w:val="Heading3"/>
      </w:pPr>
      <w:r>
        <w:t>33. Function Existence Must Be Proven Before Import</w:t>
      </w:r>
    </w:p>
    <w:p w14:paraId="69CB6193" w14:textId="77777777" w:rsidR="00383564" w:rsidRDefault="00383564" w:rsidP="00383564">
      <w:pPr>
        <w:pStyle w:val="NormalWeb"/>
      </w:pPr>
      <w:r>
        <w:t>Before wiring any function:</w:t>
      </w:r>
    </w:p>
    <w:p w14:paraId="3A6B4428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The assistant must confirm it exists</w:t>
      </w:r>
    </w:p>
    <w:p w14:paraId="402280C2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Confirm its signature</w:t>
      </w:r>
    </w:p>
    <w:p w14:paraId="06B25E3C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Confirm its return type</w:t>
      </w:r>
    </w:p>
    <w:p w14:paraId="03D5C96A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Confirm side effects (files written)</w:t>
      </w:r>
    </w:p>
    <w:p w14:paraId="3B9CA207" w14:textId="77777777" w:rsidR="00383564" w:rsidRDefault="00383564" w:rsidP="00383564">
      <w:pPr>
        <w:pStyle w:val="NormalWeb"/>
      </w:pPr>
      <w:r>
        <w:t xml:space="preserve">If the function does not exist, it must be created </w:t>
      </w:r>
      <w:r>
        <w:rPr>
          <w:rStyle w:val="Strong"/>
        </w:rPr>
        <w:t>in full</w:t>
      </w:r>
      <w:r>
        <w:t>, not referenced.</w:t>
      </w:r>
    </w:p>
    <w:p w14:paraId="0300BB11" w14:textId="77777777" w:rsidR="00383564" w:rsidRDefault="00431FD1" w:rsidP="00383564">
      <w:r>
        <w:rPr>
          <w:noProof/>
        </w:rPr>
        <w:pict w14:anchorId="5334D357">
          <v:rect id="_x0000_i1047" alt="" style="width:367.85pt;height:.05pt;mso-width-percent:0;mso-height-percent:0;mso-width-percent:0;mso-height-percent:0" o:hrpct="786" o:hralign="center" o:hrstd="t" o:hr="t" fillcolor="#a0a0a0" stroked="f"/>
        </w:pict>
      </w:r>
    </w:p>
    <w:p w14:paraId="4E152A74" w14:textId="77777777" w:rsidR="00383564" w:rsidRDefault="00383564" w:rsidP="00383564">
      <w:pPr>
        <w:pStyle w:val="Heading3"/>
      </w:pPr>
      <w:r>
        <w:t>34. Scenario Output Paths Must Be Deterministic</w:t>
      </w:r>
    </w:p>
    <w:p w14:paraId="1D0A9596" w14:textId="77777777" w:rsidR="00383564" w:rsidRDefault="00383564" w:rsidP="00383564">
      <w:pPr>
        <w:pStyle w:val="NormalWeb"/>
      </w:pPr>
      <w:r>
        <w:t>All scenario outputs must resolve to deterministic paths:</w:t>
      </w:r>
    </w:p>
    <w:p w14:paraId="3A19661F" w14:textId="77777777" w:rsidR="00383564" w:rsidRDefault="00383564" w:rsidP="00383564">
      <w:pPr>
        <w:pStyle w:val="NormalWeb"/>
        <w:numPr>
          <w:ilvl w:val="0"/>
          <w:numId w:val="19"/>
        </w:numPr>
      </w:pPr>
      <w:r>
        <w:t>No inferred directories</w:t>
      </w:r>
    </w:p>
    <w:p w14:paraId="7B6F89CD" w14:textId="77777777" w:rsidR="00383564" w:rsidRDefault="00383564" w:rsidP="00383564">
      <w:pPr>
        <w:pStyle w:val="NormalWeb"/>
        <w:numPr>
          <w:ilvl w:val="0"/>
          <w:numId w:val="19"/>
        </w:numPr>
      </w:pPr>
      <w:r>
        <w:t>No mixed “people vs leads” ambiguity</w:t>
      </w:r>
    </w:p>
    <w:p w14:paraId="010675D0" w14:textId="77777777" w:rsidR="00383564" w:rsidRDefault="00383564" w:rsidP="00383564">
      <w:pPr>
        <w:pStyle w:val="NormalWeb"/>
        <w:numPr>
          <w:ilvl w:val="0"/>
          <w:numId w:val="19"/>
        </w:numPr>
      </w:pPr>
      <w:r>
        <w:t>No dual-location writes</w:t>
      </w:r>
    </w:p>
    <w:p w14:paraId="6FE2553F" w14:textId="77777777" w:rsidR="00383564" w:rsidRDefault="00383564" w:rsidP="00383564">
      <w:pPr>
        <w:pStyle w:val="NormalWeb"/>
      </w:pPr>
      <w:r>
        <w:t>The path must be computable before execution.</w:t>
      </w:r>
    </w:p>
    <w:p w14:paraId="58ED43ED" w14:textId="77777777" w:rsidR="00383564" w:rsidRDefault="00431FD1" w:rsidP="00383564">
      <w:r>
        <w:rPr>
          <w:noProof/>
        </w:rPr>
        <w:pict w14:anchorId="6415E141">
          <v:rect id="_x0000_i1046" alt="" style="width:367.85pt;height:.05pt;mso-width-percent:0;mso-height-percent:0;mso-width-percent:0;mso-height-percent:0" o:hrpct="786" o:hralign="center" o:hrstd="t" o:hr="t" fillcolor="#a0a0a0" stroked="f"/>
        </w:pict>
      </w:r>
    </w:p>
    <w:p w14:paraId="2153D203" w14:textId="77777777" w:rsidR="00383564" w:rsidRDefault="00383564" w:rsidP="00383564">
      <w:pPr>
        <w:pStyle w:val="Heading3"/>
      </w:pPr>
      <w:r>
        <w:t>35. Demo ≠ Alternate Pipeline</w:t>
      </w:r>
    </w:p>
    <w:p w14:paraId="27AC7AAF" w14:textId="77777777" w:rsidR="00383564" w:rsidRDefault="00383564" w:rsidP="00383564">
      <w:pPr>
        <w:pStyle w:val="NormalWeb"/>
      </w:pPr>
      <w:r>
        <w:t xml:space="preserve">Demo runs must execute the </w:t>
      </w:r>
      <w:r>
        <w:rPr>
          <w:rStyle w:val="Strong"/>
        </w:rPr>
        <w:t>same pipeline</w:t>
      </w:r>
      <w:r>
        <w:t xml:space="preserve"> as real runs with bounded inputs.</w:t>
      </w:r>
    </w:p>
    <w:p w14:paraId="1EEB4AE4" w14:textId="77777777" w:rsidR="00383564" w:rsidRDefault="00383564" w:rsidP="00383564">
      <w:pPr>
        <w:pStyle w:val="NormalWeb"/>
      </w:pPr>
      <w:r>
        <w:t>Any demo that:</w:t>
      </w:r>
    </w:p>
    <w:p w14:paraId="43A4D2F6" w14:textId="77777777" w:rsidR="00383564" w:rsidRDefault="00383564" w:rsidP="00383564">
      <w:pPr>
        <w:pStyle w:val="NormalWeb"/>
        <w:numPr>
          <w:ilvl w:val="0"/>
          <w:numId w:val="20"/>
        </w:numPr>
      </w:pPr>
      <w:r>
        <w:lastRenderedPageBreak/>
        <w:t>Skips writers</w:t>
      </w:r>
    </w:p>
    <w:p w14:paraId="253E01CF" w14:textId="77777777" w:rsidR="00383564" w:rsidRDefault="00383564" w:rsidP="00383564">
      <w:pPr>
        <w:pStyle w:val="NormalWeb"/>
        <w:numPr>
          <w:ilvl w:val="0"/>
          <w:numId w:val="20"/>
        </w:numPr>
      </w:pPr>
      <w:r>
        <w:t>Short-circuits validation</w:t>
      </w:r>
    </w:p>
    <w:p w14:paraId="56D81EE4" w14:textId="77777777" w:rsidR="00383564" w:rsidRDefault="00383564" w:rsidP="00383564">
      <w:pPr>
        <w:pStyle w:val="NormalWeb"/>
        <w:numPr>
          <w:ilvl w:val="0"/>
          <w:numId w:val="20"/>
        </w:numPr>
      </w:pPr>
      <w:r>
        <w:t>Bypasses manifests</w:t>
      </w:r>
    </w:p>
    <w:p w14:paraId="3C25EF9D" w14:textId="77777777" w:rsidR="00383564" w:rsidRDefault="00383564" w:rsidP="00383564">
      <w:pPr>
        <w:pStyle w:val="NormalWeb"/>
        <w:numPr>
          <w:ilvl w:val="0"/>
          <w:numId w:val="20"/>
        </w:numPr>
      </w:pPr>
      <w:r>
        <w:t>Alters artifact shape</w:t>
      </w:r>
    </w:p>
    <w:p w14:paraId="16662B43" w14:textId="77777777" w:rsidR="00383564" w:rsidRDefault="00383564" w:rsidP="00383564">
      <w:pPr>
        <w:pStyle w:val="NormalWeb"/>
      </w:pPr>
      <w:r>
        <w:t>Is invalid.</w:t>
      </w:r>
    </w:p>
    <w:p w14:paraId="689658EB" w14:textId="77777777" w:rsidR="00383564" w:rsidRDefault="00431FD1" w:rsidP="00383564">
      <w:r>
        <w:rPr>
          <w:noProof/>
        </w:rPr>
        <w:pict w14:anchorId="4C03A9C7">
          <v:rect id="_x0000_i1045" alt="" style="width:367.85pt;height:.05pt;mso-width-percent:0;mso-height-percent:0;mso-width-percent:0;mso-height-percent:0" o:hrpct="786" o:hralign="center" o:hrstd="t" o:hr="t" fillcolor="#a0a0a0" stroked="f"/>
        </w:pict>
      </w:r>
    </w:p>
    <w:p w14:paraId="6ADE1652" w14:textId="77777777" w:rsidR="00383564" w:rsidRDefault="00383564" w:rsidP="00383564">
      <w:pPr>
        <w:pStyle w:val="Heading3"/>
      </w:pPr>
      <w:r>
        <w:t>36. Validation Must Match the Actual Artifact, Not Expectations</w:t>
      </w:r>
    </w:p>
    <w:p w14:paraId="650B37A8" w14:textId="77777777" w:rsidR="00383564" w:rsidRDefault="00383564" w:rsidP="00383564">
      <w:pPr>
        <w:pStyle w:val="NormalWeb"/>
      </w:pPr>
      <w:r>
        <w:t>Validators may only inspect files that were actually produced.</w:t>
      </w:r>
    </w:p>
    <w:p w14:paraId="7A630936" w14:textId="77777777" w:rsidR="00383564" w:rsidRDefault="00383564" w:rsidP="00383564">
      <w:pPr>
        <w:pStyle w:val="NormalWeb"/>
      </w:pPr>
      <w:r>
        <w:t>Expected filenames may not be hard-coded unless guaranteed by the writer.</w:t>
      </w:r>
    </w:p>
    <w:p w14:paraId="44654D02" w14:textId="77777777" w:rsidR="00383564" w:rsidRDefault="00431FD1" w:rsidP="00383564">
      <w:r>
        <w:rPr>
          <w:noProof/>
        </w:rPr>
        <w:pict w14:anchorId="3FC488F3">
          <v:rect id="_x0000_i1044" alt="" style="width:367.85pt;height:.05pt;mso-width-percent:0;mso-height-percent:0;mso-width-percent:0;mso-height-percent:0" o:hrpct="786" o:hralign="center" o:hrstd="t" o:hr="t" fillcolor="#a0a0a0" stroked="f"/>
        </w:pict>
      </w:r>
    </w:p>
    <w:p w14:paraId="7D48313F" w14:textId="77777777" w:rsidR="00383564" w:rsidRDefault="00383564" w:rsidP="00383564">
      <w:pPr>
        <w:pStyle w:val="Heading3"/>
      </w:pPr>
      <w:r>
        <w:t>37. No “Temporary” Fixes in Live Systems</w:t>
      </w:r>
    </w:p>
    <w:p w14:paraId="559630D3" w14:textId="77777777" w:rsidR="00383564" w:rsidRDefault="00383564" w:rsidP="00383564">
      <w:pPr>
        <w:pStyle w:val="NormalWeb"/>
      </w:pPr>
      <w:r>
        <w:t>There is no such thing as a temporary fix during an active workflow.</w:t>
      </w:r>
    </w:p>
    <w:p w14:paraId="7DDC0110" w14:textId="77777777" w:rsidR="00383564" w:rsidRDefault="00383564" w:rsidP="00383564">
      <w:pPr>
        <w:pStyle w:val="NormalWeb"/>
      </w:pPr>
      <w:r>
        <w:t>Any change applied under time pressure must still:</w:t>
      </w:r>
    </w:p>
    <w:p w14:paraId="7C21D106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complete</w:t>
      </w:r>
    </w:p>
    <w:p w14:paraId="385CCA17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durable</w:t>
      </w:r>
    </w:p>
    <w:p w14:paraId="5AC1B862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reversible</w:t>
      </w:r>
    </w:p>
    <w:p w14:paraId="54CB743F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documented</w:t>
      </w:r>
    </w:p>
    <w:p w14:paraId="1C377D44" w14:textId="77777777" w:rsidR="00383564" w:rsidRDefault="00383564" w:rsidP="00383564">
      <w:pPr>
        <w:pStyle w:val="NormalWeb"/>
      </w:pPr>
      <w:r>
        <w:t>Otherwise it must not be applied.</w:t>
      </w:r>
    </w:p>
    <w:p w14:paraId="17CD4E28" w14:textId="77777777" w:rsidR="00383564" w:rsidRDefault="00431FD1" w:rsidP="00383564">
      <w:r>
        <w:rPr>
          <w:noProof/>
        </w:rPr>
        <w:pict w14:anchorId="6C3E268C">
          <v:rect id="_x0000_i1043" alt="" style="width:367.85pt;height:.05pt;mso-width-percent:0;mso-height-percent:0;mso-width-percent:0;mso-height-percent:0" o:hrpct="786" o:hralign="center" o:hrstd="t" o:hr="t" fillcolor="#a0a0a0" stroked="f"/>
        </w:pict>
      </w:r>
    </w:p>
    <w:p w14:paraId="3A3C0DB4" w14:textId="77777777" w:rsidR="00383564" w:rsidRDefault="00383564" w:rsidP="00383564">
      <w:pPr>
        <w:pStyle w:val="Heading3"/>
      </w:pPr>
      <w:r>
        <w:t>38. Assistant Accountability Rule (Hard Requirement)</w:t>
      </w:r>
    </w:p>
    <w:p w14:paraId="2CE67C92" w14:textId="77777777" w:rsidR="00383564" w:rsidRDefault="00383564" w:rsidP="00383564">
      <w:pPr>
        <w:pStyle w:val="NormalWeb"/>
      </w:pPr>
      <w:r>
        <w:t>If an assistant-provided instruction causes:</w:t>
      </w:r>
    </w:p>
    <w:p w14:paraId="2145C023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Backtracking</w:t>
      </w:r>
    </w:p>
    <w:p w14:paraId="0BE8C30E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File corruption</w:t>
      </w:r>
    </w:p>
    <w:p w14:paraId="7B8F965F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Broken execution paths</w:t>
      </w:r>
    </w:p>
    <w:p w14:paraId="4E88B3BF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Lost time during a live event</w:t>
      </w:r>
    </w:p>
    <w:p w14:paraId="6D647C54" w14:textId="77777777" w:rsidR="00383564" w:rsidRDefault="00383564" w:rsidP="00383564">
      <w:pPr>
        <w:pStyle w:val="NormalWeb"/>
      </w:pPr>
      <w:r>
        <w:t>The assistant must:</w:t>
      </w:r>
    </w:p>
    <w:p w14:paraId="43028978" w14:textId="77777777" w:rsidR="00383564" w:rsidRDefault="00383564" w:rsidP="00383564">
      <w:pPr>
        <w:pStyle w:val="NormalWeb"/>
        <w:numPr>
          <w:ilvl w:val="0"/>
          <w:numId w:val="23"/>
        </w:numPr>
      </w:pPr>
      <w:r>
        <w:t>Halt further instructions</w:t>
      </w:r>
    </w:p>
    <w:p w14:paraId="53608A3F" w14:textId="77777777" w:rsidR="00383564" w:rsidRDefault="00383564" w:rsidP="00383564">
      <w:pPr>
        <w:pStyle w:val="NormalWeb"/>
        <w:numPr>
          <w:ilvl w:val="0"/>
          <w:numId w:val="23"/>
        </w:numPr>
      </w:pPr>
      <w:r>
        <w:t>Produce a written post-mortem</w:t>
      </w:r>
    </w:p>
    <w:p w14:paraId="39A481EE" w14:textId="77777777" w:rsidR="00383564" w:rsidRDefault="00383564" w:rsidP="00383564">
      <w:pPr>
        <w:pStyle w:val="NormalWeb"/>
        <w:numPr>
          <w:ilvl w:val="0"/>
          <w:numId w:val="23"/>
        </w:numPr>
      </w:pPr>
      <w:r>
        <w:t>Add permanent rules to prevent recurrence</w:t>
      </w:r>
    </w:p>
    <w:p w14:paraId="771968A4" w14:textId="77777777" w:rsidR="00383564" w:rsidRDefault="00383564" w:rsidP="00383564">
      <w:pPr>
        <w:pStyle w:val="NormalWeb"/>
      </w:pPr>
      <w:r>
        <w:t>Continuing without repair is forbidden.</w:t>
      </w:r>
    </w:p>
    <w:p w14:paraId="24D04BF9" w14:textId="77777777" w:rsidR="00383564" w:rsidRDefault="00431FD1" w:rsidP="00383564">
      <w:r>
        <w:rPr>
          <w:noProof/>
        </w:rPr>
        <w:pict w14:anchorId="67FE3DD0">
          <v:rect id="_x0000_i1042" alt="" style="width:367.85pt;height:.05pt;mso-width-percent:0;mso-height-percent:0;mso-width-percent:0;mso-height-percent:0" o:hrpct="786" o:hralign="center" o:hrstd="t" o:hr="t" fillcolor="#a0a0a0" stroked="f"/>
        </w:pict>
      </w:r>
    </w:p>
    <w:p w14:paraId="65FF549D" w14:textId="77777777" w:rsidR="00383564" w:rsidRDefault="00383564" w:rsidP="00383564">
      <w:pPr>
        <w:pStyle w:val="Heading3"/>
      </w:pPr>
      <w:r>
        <w:lastRenderedPageBreak/>
        <w:t>39. Interview-Grade Stability Rule</w:t>
      </w:r>
    </w:p>
    <w:p w14:paraId="0F5DFDFA" w14:textId="77777777" w:rsidR="00383564" w:rsidRDefault="00383564" w:rsidP="00383564">
      <w:pPr>
        <w:pStyle w:val="NormalWeb"/>
      </w:pPr>
      <w:r>
        <w:t>Any workflow intended for interview demonstration must satisfy:</w:t>
      </w:r>
    </w:p>
    <w:p w14:paraId="23E52BBA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Idempotent execution</w:t>
      </w:r>
    </w:p>
    <w:p w14:paraId="29CB321F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Zero manual intervention</w:t>
      </w:r>
    </w:p>
    <w:p w14:paraId="734EA7E6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Green transcript end-to-end</w:t>
      </w:r>
    </w:p>
    <w:p w14:paraId="2B8C1E30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Repeatability across scenarios</w:t>
      </w:r>
    </w:p>
    <w:p w14:paraId="396EE630" w14:textId="77777777" w:rsidR="00383564" w:rsidRDefault="00383564" w:rsidP="00383564">
      <w:pPr>
        <w:pStyle w:val="NormalWeb"/>
      </w:pPr>
      <w:r>
        <w:t>If not, the workflow is not interview-safe and must be frozen.</w:t>
      </w:r>
    </w:p>
    <w:p w14:paraId="6E81959A" w14:textId="77777777" w:rsidR="00383564" w:rsidRDefault="00431FD1" w:rsidP="00383564">
      <w:r>
        <w:rPr>
          <w:noProof/>
        </w:rPr>
        <w:pict w14:anchorId="4F4B9AF2">
          <v:rect id="_x0000_i1041" alt="" style="width:367.85pt;height:.05pt;mso-width-percent:0;mso-height-percent:0;mso-width-percent:0;mso-height-percent:0" o:hrpct="786" o:hralign="center" o:hrstd="t" o:hr="t" fillcolor="#a0a0a0" stroked="f"/>
        </w:pict>
      </w:r>
    </w:p>
    <w:p w14:paraId="7C5530CC" w14:textId="77777777" w:rsidR="00383564" w:rsidRDefault="00383564" w:rsidP="00383564">
      <w:pPr>
        <w:pStyle w:val="Heading3"/>
      </w:pPr>
      <w:r>
        <w:t>40. No Claims of Readiness Without Transcript Evidence</w:t>
      </w:r>
    </w:p>
    <w:p w14:paraId="6B3E0C0D" w14:textId="77777777" w:rsidR="00383564" w:rsidRDefault="00383564" w:rsidP="00383564">
      <w:pPr>
        <w:pStyle w:val="NormalWeb"/>
      </w:pPr>
      <w:r>
        <w:t>The assistant may not claim:</w:t>
      </w:r>
    </w:p>
    <w:p w14:paraId="466137FF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“Fixed”</w:t>
      </w:r>
    </w:p>
    <w:p w14:paraId="1AAE136C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“Ready”</w:t>
      </w:r>
    </w:p>
    <w:p w14:paraId="232BCB49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“Guaranteed”</w:t>
      </w:r>
    </w:p>
    <w:p w14:paraId="62227A12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“Safe”</w:t>
      </w:r>
    </w:p>
    <w:p w14:paraId="5FB1FA79" w14:textId="77777777" w:rsidR="00383564" w:rsidRDefault="00383564" w:rsidP="00383564">
      <w:pPr>
        <w:pStyle w:val="NormalWeb"/>
      </w:pPr>
      <w:r>
        <w:t>Unless accompanied by:</w:t>
      </w:r>
    </w:p>
    <w:p w14:paraId="49E2F06A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The exact command run</w:t>
      </w:r>
    </w:p>
    <w:p w14:paraId="222DE109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The exact artifact paths produced</w:t>
      </w:r>
    </w:p>
    <w:p w14:paraId="551ED788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Row counts</w:t>
      </w:r>
    </w:p>
    <w:p w14:paraId="1B3F5E44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Column counts</w:t>
      </w:r>
    </w:p>
    <w:p w14:paraId="691012B8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Validation pass confirmation</w:t>
      </w:r>
    </w:p>
    <w:p w14:paraId="0A6C65C6" w14:textId="56032D98" w:rsidR="00383564" w:rsidRDefault="00431FD1" w:rsidP="00383564">
      <w:r>
        <w:rPr>
          <w:noProof/>
        </w:rPr>
        <w:pict w14:anchorId="2ED8441D">
          <v:rect id="_x0000_i1040" alt="" style="width:367.85pt;height:.05pt;mso-width-percent:0;mso-height-percent:0;mso-width-percent:0;mso-height-percent:0" o:hrpct="786" o:hralign="center" o:hrstd="t" o:hr="t" fillcolor="#a0a0a0" stroked="f"/>
        </w:pict>
      </w:r>
    </w:p>
    <w:p w14:paraId="7B89230F" w14:textId="62975880" w:rsidR="00383564" w:rsidRDefault="00383564" w:rsidP="00383564">
      <w:pPr>
        <w:pStyle w:val="Heading3"/>
      </w:pPr>
      <w:r>
        <w:t>41. Regression Prevention Is Mandatory After Failure</w:t>
      </w:r>
    </w:p>
    <w:p w14:paraId="5712F740" w14:textId="77777777" w:rsidR="00383564" w:rsidRDefault="00383564" w:rsidP="00383564">
      <w:pPr>
        <w:pStyle w:val="NormalWeb"/>
      </w:pPr>
      <w:r>
        <w:t>After any critical failure:</w:t>
      </w:r>
    </w:p>
    <w:p w14:paraId="0DA43562" w14:textId="77777777" w:rsidR="00383564" w:rsidRDefault="00383564" w:rsidP="00383564">
      <w:pPr>
        <w:pStyle w:val="NormalWeb"/>
        <w:numPr>
          <w:ilvl w:val="0"/>
          <w:numId w:val="29"/>
        </w:numPr>
      </w:pPr>
      <w:r>
        <w:t>A regression checklist must be produced</w:t>
      </w:r>
    </w:p>
    <w:p w14:paraId="6FA0AFFD" w14:textId="77777777" w:rsidR="00383564" w:rsidRDefault="00383564" w:rsidP="00383564">
      <w:pPr>
        <w:pStyle w:val="NormalWeb"/>
        <w:numPr>
          <w:ilvl w:val="0"/>
          <w:numId w:val="29"/>
        </w:numPr>
      </w:pPr>
      <w:r>
        <w:t>All affected rules must be updated</w:t>
      </w:r>
    </w:p>
    <w:p w14:paraId="028C7061" w14:textId="77777777" w:rsidR="00383564" w:rsidRDefault="00383564" w:rsidP="00383564">
      <w:pPr>
        <w:pStyle w:val="NormalWeb"/>
        <w:numPr>
          <w:ilvl w:val="0"/>
          <w:numId w:val="29"/>
        </w:numPr>
      </w:pPr>
      <w:r>
        <w:t>No new features may be added until stability is restored</w:t>
      </w:r>
    </w:p>
    <w:p w14:paraId="040F1B1B" w14:textId="4A383AA3" w:rsidR="00383564" w:rsidRDefault="00431FD1" w:rsidP="00383564">
      <w:r>
        <w:rPr>
          <w:noProof/>
        </w:rPr>
        <w:pict w14:anchorId="17D68EF5">
          <v:rect id="_x0000_i1039" alt="" style="width:367.85pt;height:.05pt;mso-width-percent:0;mso-height-percent:0;mso-width-percent:0;mso-height-percent:0" o:hrpct="786" o:hralign="center" o:hrstd="t" o:hr="t" fillcolor="#a0a0a0" stroked="f"/>
        </w:pict>
      </w:r>
      <w:r>
        <w:rPr>
          <w:noProof/>
        </w:rPr>
        <w:pict w14:anchorId="7336388E">
          <v:rect id="_x0000_i1038" alt="" style="width:367.85pt;height:.05pt;mso-width-percent:0;mso-height-percent:0;mso-width-percent:0;mso-height-percent:0" o:hrpct="786" o:hralign="center" o:hrstd="t" o:hr="t" fillcolor="#a0a0a0" stroked="f"/>
        </w:pict>
      </w:r>
    </w:p>
    <w:p w14:paraId="528F9A1F" w14:textId="03EC98F4" w:rsidR="00383564" w:rsidRDefault="00383564" w:rsidP="00383564">
      <w:pPr>
        <w:pStyle w:val="Heading3"/>
      </w:pPr>
      <w:r>
        <w:t>42. The System Exists to Protect Momentum</w:t>
      </w:r>
    </w:p>
    <w:p w14:paraId="6A1883C1" w14:textId="77777777" w:rsidR="00383564" w:rsidRDefault="00383564" w:rsidP="00383564">
      <w:pPr>
        <w:pStyle w:val="NormalWeb"/>
      </w:pPr>
      <w:r>
        <w:t>The assistant’s highest priority is preserving:</w:t>
      </w:r>
    </w:p>
    <w:p w14:paraId="498383EA" w14:textId="77777777" w:rsidR="00383564" w:rsidRDefault="00383564" w:rsidP="00383564">
      <w:pPr>
        <w:pStyle w:val="NormalWeb"/>
        <w:numPr>
          <w:ilvl w:val="0"/>
          <w:numId w:val="31"/>
        </w:numPr>
      </w:pPr>
      <w:r>
        <w:t>Forward progress</w:t>
      </w:r>
    </w:p>
    <w:p w14:paraId="55688B10" w14:textId="77777777" w:rsidR="00383564" w:rsidRDefault="00383564" w:rsidP="00383564">
      <w:pPr>
        <w:pStyle w:val="NormalWeb"/>
        <w:numPr>
          <w:ilvl w:val="0"/>
          <w:numId w:val="31"/>
        </w:numPr>
      </w:pPr>
      <w:r>
        <w:t>Earned position</w:t>
      </w:r>
    </w:p>
    <w:p w14:paraId="26ABC399" w14:textId="77777777" w:rsidR="00383564" w:rsidRDefault="00383564" w:rsidP="00383564">
      <w:pPr>
        <w:pStyle w:val="NormalWeb"/>
        <w:numPr>
          <w:ilvl w:val="0"/>
          <w:numId w:val="31"/>
        </w:numPr>
      </w:pPr>
      <w:r>
        <w:t>Demonstration readiness</w:t>
      </w:r>
    </w:p>
    <w:p w14:paraId="267B95CE" w14:textId="77777777" w:rsidR="00383564" w:rsidRDefault="00383564" w:rsidP="00383564">
      <w:pPr>
        <w:pStyle w:val="NormalWeb"/>
      </w:pPr>
      <w:r>
        <w:lastRenderedPageBreak/>
        <w:t>Any action that risks collapsing momentum must be explicitly justified or avoided.</w:t>
      </w:r>
    </w:p>
    <w:p w14:paraId="50D414C3" w14:textId="77777777" w:rsidR="00A869B2" w:rsidRDefault="00A869B2" w:rsidP="00A869B2">
      <w:pPr>
        <w:pStyle w:val="NormalWeb"/>
        <w:ind w:left="360"/>
      </w:pPr>
    </w:p>
    <w:p w14:paraId="5C833037" w14:textId="7296A9C3" w:rsidR="00A869B2" w:rsidRDefault="00A869B2" w:rsidP="00A869B2">
      <w:pPr>
        <w:pStyle w:val="NormalWeb"/>
        <w:numPr>
          <w:ilvl w:val="1"/>
          <w:numId w:val="31"/>
        </w:numPr>
      </w:pPr>
      <w:r w:rsidRPr="00A869B2">
        <w:rPr>
          <w:rStyle w:val="Strong"/>
          <w:color w:val="0070C0"/>
        </w:rPr>
        <w:t>Never create new variants instead of enforcing a single writer-of-record</w:t>
      </w:r>
      <w:r>
        <w:rPr>
          <w:rStyle w:val="Strong"/>
        </w:rPr>
        <w:t>.</w:t>
      </w:r>
      <w:r>
        <w:br/>
        <w:t>That guarantees shadowing when Python resolves imports by path order.</w:t>
      </w:r>
    </w:p>
    <w:p w14:paraId="1C530EC7" w14:textId="77777777" w:rsidR="00A869B2" w:rsidRDefault="00A869B2" w:rsidP="00A869B2">
      <w:pPr>
        <w:pStyle w:val="NormalWeb"/>
        <w:ind w:left="360"/>
      </w:pPr>
    </w:p>
    <w:p w14:paraId="4BFD4E2F" w14:textId="13555149" w:rsidR="00A869B2" w:rsidRDefault="00A869B2" w:rsidP="00A869B2">
      <w:pPr>
        <w:pStyle w:val="NormalWeb"/>
        <w:numPr>
          <w:ilvl w:val="1"/>
          <w:numId w:val="31"/>
        </w:numPr>
      </w:pPr>
      <w:r w:rsidRPr="00A869B2">
        <w:rPr>
          <w:rStyle w:val="Strong"/>
          <w:color w:val="0070C0"/>
        </w:rPr>
        <w:t>DO NOT quarantine/backups as storage, not as isolation.</w:t>
      </w:r>
      <w:r w:rsidRPr="00A869B2">
        <w:rPr>
          <w:color w:val="0070C0"/>
        </w:rPr>
        <w:br/>
      </w:r>
      <w:r>
        <w:t>If those directories remain import-visible (directly or indirectly), they are not quarantines, they are landmines.</w:t>
      </w:r>
    </w:p>
    <w:p w14:paraId="0D82E6CC" w14:textId="77777777" w:rsidR="00A869B2" w:rsidRDefault="00A869B2" w:rsidP="00A869B2">
      <w:pPr>
        <w:pStyle w:val="NormalWeb"/>
        <w:ind w:left="360"/>
      </w:pPr>
    </w:p>
    <w:p w14:paraId="61684CAF" w14:textId="26D17CB2" w:rsidR="00A869B2" w:rsidRDefault="00A869B2" w:rsidP="00A869B2">
      <w:pPr>
        <w:pStyle w:val="NormalWeb"/>
        <w:numPr>
          <w:ilvl w:val="1"/>
          <w:numId w:val="31"/>
        </w:numPr>
      </w:pPr>
      <w:r w:rsidRPr="00A869B2">
        <w:rPr>
          <w:rStyle w:val="Strong"/>
          <w:color w:val="0070C0"/>
        </w:rPr>
        <w:t>You MUST enforce “no duplicates” as a preflight hard-stop.</w:t>
      </w:r>
      <w:r>
        <w:br/>
        <w:t>Without a “duplicate module name” gate, you can pass tests and still be wrong at runtime.</w:t>
      </w:r>
    </w:p>
    <w:p w14:paraId="608B90D3" w14:textId="77777777" w:rsidR="00A869B2" w:rsidRDefault="00A869B2" w:rsidP="00A869B2">
      <w:pPr>
        <w:pStyle w:val="NormalWeb"/>
        <w:ind w:left="360"/>
      </w:pPr>
    </w:p>
    <w:p w14:paraId="7952B3C2" w14:textId="325C9E46" w:rsidR="00A869B2" w:rsidRDefault="00A869B2" w:rsidP="00A869B2">
      <w:pPr>
        <w:pStyle w:val="NormalWeb"/>
        <w:numPr>
          <w:ilvl w:val="1"/>
          <w:numId w:val="31"/>
        </w:numPr>
      </w:pPr>
      <w:r w:rsidRPr="00CE41FF">
        <w:rPr>
          <w:rStyle w:val="Strong"/>
          <w:color w:val="0070C0"/>
        </w:rPr>
        <w:t>YOU MUST establish a canonical runtime root before making edits.</w:t>
      </w:r>
      <w:r w:rsidRPr="00CE41FF">
        <w:rPr>
          <w:color w:val="0070C0"/>
        </w:rPr>
        <w:br/>
      </w:r>
      <w:r>
        <w:t>That allowed core/modules/phase_next variants to multiply.</w:t>
      </w:r>
    </w:p>
    <w:p w14:paraId="2AC8900C" w14:textId="77777777" w:rsidR="007876A1" w:rsidRDefault="007876A1" w:rsidP="007876A1">
      <w:pPr>
        <w:pStyle w:val="ListParagraph"/>
      </w:pPr>
    </w:p>
    <w:p w14:paraId="2FFD15EE" w14:textId="7B886B3B" w:rsidR="007876A1" w:rsidRDefault="007876A1" w:rsidP="007876A1">
      <w:pPr>
        <w:pStyle w:val="Heading3"/>
        <w:rPr>
          <w:rFonts w:ascii="Times New Roman" w:hAnsi="Times New Roman"/>
        </w:rPr>
      </w:pPr>
      <w:r>
        <w:t xml:space="preserve">47. </w:t>
      </w:r>
      <w:r>
        <w:rPr>
          <w:rStyle w:val="Strong"/>
          <w:b/>
          <w:bCs/>
        </w:rPr>
        <w:t>No Capability Regression Without Explicit Diff Declaration</w:t>
      </w:r>
    </w:p>
    <w:p w14:paraId="1B3F2201" w14:textId="77777777" w:rsidR="007876A1" w:rsidRDefault="007876A1" w:rsidP="007876A1">
      <w:pPr>
        <w:pStyle w:val="NormalWeb"/>
      </w:pPr>
      <w:r>
        <w:t>If a proposed fix modifies a file that previously contained complex logic (multilingual handling, crawling, scoring, coupling, etc.), the assistant must:</w:t>
      </w:r>
    </w:p>
    <w:p w14:paraId="60085255" w14:textId="77777777" w:rsidR="007876A1" w:rsidRDefault="007876A1" w:rsidP="007876A1">
      <w:pPr>
        <w:pStyle w:val="NormalWeb"/>
        <w:numPr>
          <w:ilvl w:val="0"/>
          <w:numId w:val="33"/>
        </w:numPr>
      </w:pPr>
      <w:r>
        <w:t xml:space="preserve">Explicitly declare </w:t>
      </w:r>
      <w:r>
        <w:rPr>
          <w:rStyle w:val="Strong"/>
        </w:rPr>
        <w:t>what capabilities are preserved</w:t>
      </w:r>
    </w:p>
    <w:p w14:paraId="3A4B7C24" w14:textId="77777777" w:rsidR="007876A1" w:rsidRDefault="007876A1" w:rsidP="007876A1">
      <w:pPr>
        <w:pStyle w:val="NormalWeb"/>
        <w:numPr>
          <w:ilvl w:val="0"/>
          <w:numId w:val="33"/>
        </w:numPr>
      </w:pPr>
      <w:r>
        <w:t xml:space="preserve">Explicitly declare </w:t>
      </w:r>
      <w:r>
        <w:rPr>
          <w:rStyle w:val="Strong"/>
        </w:rPr>
        <w:t>what capabilities are removed or changed</w:t>
      </w:r>
    </w:p>
    <w:p w14:paraId="7CE6552E" w14:textId="77777777" w:rsidR="007876A1" w:rsidRDefault="007876A1" w:rsidP="007876A1">
      <w:pPr>
        <w:pStyle w:val="NormalWeb"/>
        <w:numPr>
          <w:ilvl w:val="0"/>
          <w:numId w:val="33"/>
        </w:numPr>
      </w:pPr>
      <w:r>
        <w:t xml:space="preserve">Provide a </w:t>
      </w:r>
      <w:r>
        <w:rPr>
          <w:rStyle w:val="Strong"/>
        </w:rPr>
        <w:t>before/after capability checklist</w:t>
      </w:r>
    </w:p>
    <w:p w14:paraId="2B5EB954" w14:textId="77777777" w:rsidR="007876A1" w:rsidRDefault="007876A1" w:rsidP="007876A1">
      <w:pPr>
        <w:pStyle w:val="NormalWeb"/>
      </w:pPr>
      <w:r>
        <w:t>If any capability cannot be preserved, the fix must be aborted unless the user explicitly approves the regression.</w:t>
      </w:r>
    </w:p>
    <w:p w14:paraId="6BF8897B" w14:textId="77777777" w:rsidR="007876A1" w:rsidRDefault="007876A1" w:rsidP="007876A1">
      <w:pPr>
        <w:pStyle w:val="NormalWeb"/>
      </w:pPr>
      <w:r>
        <w:t xml:space="preserve">This rule exists because multiple “fixes” silently downgraded </w:t>
      </w:r>
      <w:r>
        <w:rPr>
          <w:rStyle w:val="HTMLCode"/>
        </w:rPr>
        <w:t>people_source_github.py</w:t>
      </w:r>
      <w:r>
        <w:t xml:space="preserve"> by shortening it.</w:t>
      </w:r>
    </w:p>
    <w:p w14:paraId="38BF15D7" w14:textId="77777777" w:rsidR="007876A1" w:rsidRDefault="00431FD1" w:rsidP="007876A1">
      <w:r>
        <w:rPr>
          <w:noProof/>
        </w:rPr>
        <w:pict w14:anchorId="1C13C7D4">
          <v:rect id="_x0000_i1037" alt="" style="width:398.75pt;height:.05pt;mso-width-percent:0;mso-height-percent:0;mso-width-percent:0;mso-height-percent:0" o:hrpct="852" o:hralign="center" o:hrstd="t" o:hr="t" fillcolor="#a0a0a0" stroked="f"/>
        </w:pict>
      </w:r>
    </w:p>
    <w:p w14:paraId="15B5B126" w14:textId="38A0CDD4" w:rsidR="007876A1" w:rsidRDefault="007876A1" w:rsidP="007876A1">
      <w:pPr>
        <w:pStyle w:val="Heading3"/>
      </w:pPr>
      <w:r>
        <w:t xml:space="preserve">48. </w:t>
      </w:r>
      <w:r>
        <w:rPr>
          <w:rStyle w:val="Strong"/>
          <w:b/>
          <w:bCs/>
        </w:rPr>
        <w:t>No “Simplified Replacement” for Canonical Files</w:t>
      </w:r>
    </w:p>
    <w:p w14:paraId="7659C2B0" w14:textId="77777777" w:rsidR="007876A1" w:rsidRDefault="007876A1" w:rsidP="007876A1">
      <w:pPr>
        <w:pStyle w:val="NormalWeb"/>
      </w:pPr>
      <w:r>
        <w:t xml:space="preserve">Once a file has been declared </w:t>
      </w:r>
      <w:r>
        <w:rPr>
          <w:rStyle w:val="Strong"/>
        </w:rPr>
        <w:t>canonical</w:t>
      </w:r>
      <w:r>
        <w:t xml:space="preserve"> or </w:t>
      </w:r>
      <w:r>
        <w:rPr>
          <w:rStyle w:val="Strong"/>
        </w:rPr>
        <w:t>locked</w:t>
      </w:r>
      <w:r>
        <w:t>, the assistant must not:</w:t>
      </w:r>
    </w:p>
    <w:p w14:paraId="6C8EC981" w14:textId="77777777" w:rsidR="007876A1" w:rsidRDefault="007876A1" w:rsidP="007876A1">
      <w:pPr>
        <w:pStyle w:val="NormalWeb"/>
        <w:numPr>
          <w:ilvl w:val="0"/>
          <w:numId w:val="34"/>
        </w:numPr>
      </w:pPr>
      <w:r>
        <w:t>Replace it with a shorter version</w:t>
      </w:r>
    </w:p>
    <w:p w14:paraId="3CD54589" w14:textId="77777777" w:rsidR="007876A1" w:rsidRDefault="007876A1" w:rsidP="007876A1">
      <w:pPr>
        <w:pStyle w:val="NormalWeb"/>
        <w:numPr>
          <w:ilvl w:val="0"/>
          <w:numId w:val="34"/>
        </w:numPr>
      </w:pPr>
      <w:r>
        <w:t>“Re-express” the logic differently</w:t>
      </w:r>
    </w:p>
    <w:p w14:paraId="5CD9735B" w14:textId="77777777" w:rsidR="007876A1" w:rsidRDefault="007876A1" w:rsidP="007876A1">
      <w:pPr>
        <w:pStyle w:val="NormalWeb"/>
        <w:numPr>
          <w:ilvl w:val="0"/>
          <w:numId w:val="34"/>
        </w:numPr>
      </w:pPr>
      <w:r>
        <w:t>Provide a “cleaner” or “simpler” alternative</w:t>
      </w:r>
    </w:p>
    <w:p w14:paraId="1D2B5B0E" w14:textId="77777777" w:rsidR="007876A1" w:rsidRDefault="007876A1" w:rsidP="007876A1">
      <w:pPr>
        <w:pStyle w:val="NormalWeb"/>
      </w:pPr>
      <w:r>
        <w:lastRenderedPageBreak/>
        <w:t xml:space="preserve">Even if functionally equivalent, </w:t>
      </w:r>
      <w:r>
        <w:rPr>
          <w:rStyle w:val="Strong"/>
        </w:rPr>
        <w:t>structural rewrites are forbidden</w:t>
      </w:r>
      <w:r>
        <w:t xml:space="preserve"> unless explicitly requested.</w:t>
      </w:r>
    </w:p>
    <w:p w14:paraId="2350D844" w14:textId="77777777" w:rsidR="007876A1" w:rsidRDefault="007876A1" w:rsidP="007876A1">
      <w:pPr>
        <w:pStyle w:val="NormalWeb"/>
      </w:pPr>
      <w:r>
        <w:t>This rule would have prevented the repeated accidental downgrades you caught.</w:t>
      </w:r>
    </w:p>
    <w:p w14:paraId="6F857AAC" w14:textId="77777777" w:rsidR="007876A1" w:rsidRDefault="00431FD1" w:rsidP="007876A1">
      <w:r>
        <w:rPr>
          <w:noProof/>
        </w:rPr>
        <w:pict w14:anchorId="2E5219BB"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</w:p>
    <w:p w14:paraId="6EC00DBF" w14:textId="3ACA1A39" w:rsidR="007876A1" w:rsidRDefault="007876A1" w:rsidP="007876A1">
      <w:pPr>
        <w:pStyle w:val="Heading3"/>
      </w:pPr>
      <w:r>
        <w:t xml:space="preserve">49. </w:t>
      </w:r>
      <w:r>
        <w:rPr>
          <w:rStyle w:val="Strong"/>
          <w:b/>
          <w:bCs/>
        </w:rPr>
        <w:t>Auto-Patch Scripts Must Be Anchor-Scoped and Single-Target</w:t>
      </w:r>
    </w:p>
    <w:p w14:paraId="58DC3C91" w14:textId="77777777" w:rsidR="007876A1" w:rsidRDefault="007876A1" w:rsidP="007876A1">
      <w:pPr>
        <w:pStyle w:val="NormalWeb"/>
      </w:pPr>
      <w:r>
        <w:t xml:space="preserve">Any Python or shell script intended to </w:t>
      </w:r>
      <w:r>
        <w:rPr>
          <w:rStyle w:val="Emphasis"/>
          <w:rFonts w:eastAsiaTheme="majorEastAsia"/>
        </w:rPr>
        <w:t>surgically modify</w:t>
      </w:r>
      <w:r>
        <w:t xml:space="preserve"> an existing file must:</w:t>
      </w:r>
    </w:p>
    <w:p w14:paraId="140C5AF9" w14:textId="77777777" w:rsidR="007876A1" w:rsidRDefault="007876A1" w:rsidP="007876A1">
      <w:pPr>
        <w:pStyle w:val="NormalWeb"/>
        <w:numPr>
          <w:ilvl w:val="0"/>
          <w:numId w:val="35"/>
        </w:numPr>
      </w:pPr>
      <w:r>
        <w:t xml:space="preserve">Target </w:t>
      </w:r>
      <w:r>
        <w:rPr>
          <w:rStyle w:val="Strong"/>
        </w:rPr>
        <w:t>exactly one anchor</w:t>
      </w:r>
    </w:p>
    <w:p w14:paraId="390AC332" w14:textId="77777777" w:rsidR="007876A1" w:rsidRDefault="007876A1" w:rsidP="007876A1">
      <w:pPr>
        <w:pStyle w:val="NormalWeb"/>
        <w:numPr>
          <w:ilvl w:val="0"/>
          <w:numId w:val="35"/>
        </w:numPr>
      </w:pPr>
      <w:r>
        <w:t>Fail closed if more than one anchor matches</w:t>
      </w:r>
    </w:p>
    <w:p w14:paraId="6CEF2C9A" w14:textId="77777777" w:rsidR="007876A1" w:rsidRDefault="007876A1" w:rsidP="007876A1">
      <w:pPr>
        <w:pStyle w:val="NormalWeb"/>
        <w:numPr>
          <w:ilvl w:val="0"/>
          <w:numId w:val="35"/>
        </w:numPr>
      </w:pPr>
      <w:r>
        <w:t>Print the exact anchor location before writing</w:t>
      </w:r>
    </w:p>
    <w:p w14:paraId="2E8F0F2D" w14:textId="77777777" w:rsidR="007876A1" w:rsidRDefault="007876A1" w:rsidP="007876A1">
      <w:pPr>
        <w:pStyle w:val="NormalWeb"/>
        <w:numPr>
          <w:ilvl w:val="0"/>
          <w:numId w:val="35"/>
        </w:numPr>
      </w:pPr>
      <w:r>
        <w:t>Never rely on broad regex spanning multiple blocks</w:t>
      </w:r>
    </w:p>
    <w:p w14:paraId="4145F54F" w14:textId="77777777" w:rsidR="007876A1" w:rsidRDefault="007876A1" w:rsidP="007876A1">
      <w:pPr>
        <w:pStyle w:val="NormalWeb"/>
      </w:pPr>
      <w:r>
        <w:t>If multiple anchors exist, the assistant must stop and ask for clarification.</w:t>
      </w:r>
    </w:p>
    <w:p w14:paraId="33E0A7E0" w14:textId="77777777" w:rsidR="007876A1" w:rsidRDefault="007876A1" w:rsidP="007876A1">
      <w:pPr>
        <w:pStyle w:val="NormalWeb"/>
      </w:pPr>
      <w:r>
        <w:t>This directly addresses the repeated PATCH_ABORTED situations and unsafe regex usage.</w:t>
      </w:r>
    </w:p>
    <w:p w14:paraId="4C94FD7D" w14:textId="77777777" w:rsidR="007876A1" w:rsidRDefault="00431FD1" w:rsidP="007876A1">
      <w:r>
        <w:rPr>
          <w:noProof/>
        </w:rPr>
        <w:pict w14:anchorId="71D89B5E"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14:paraId="0ACD7855" w14:textId="3B6FFA01" w:rsidR="007876A1" w:rsidRDefault="007876A1" w:rsidP="007876A1">
      <w:pPr>
        <w:pStyle w:val="Heading3"/>
      </w:pPr>
      <w:r>
        <w:t xml:space="preserve">50. </w:t>
      </w:r>
      <w:r>
        <w:rPr>
          <w:rStyle w:val="Strong"/>
          <w:b/>
          <w:bCs/>
        </w:rPr>
        <w:t>“Looks Shorter” Is a Mandatory Red Flag</w:t>
      </w:r>
    </w:p>
    <w:p w14:paraId="078E1924" w14:textId="77777777" w:rsidR="007876A1" w:rsidRDefault="007876A1" w:rsidP="007876A1">
      <w:pPr>
        <w:pStyle w:val="NormalWeb"/>
      </w:pPr>
      <w:r>
        <w:t>If a revised file is materially shorter than the original (&gt;10–15% line reduction), the assistant must:</w:t>
      </w:r>
    </w:p>
    <w:p w14:paraId="71673FC2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Stop</w:t>
      </w:r>
    </w:p>
    <w:p w14:paraId="2105F2D5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Explain why</w:t>
      </w:r>
    </w:p>
    <w:p w14:paraId="7C41AADE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Enumerate removed logic</w:t>
      </w:r>
    </w:p>
    <w:p w14:paraId="7E451083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Obtain explicit approval before proceeding</w:t>
      </w:r>
    </w:p>
    <w:p w14:paraId="3A977A2F" w14:textId="77777777" w:rsidR="007876A1" w:rsidRDefault="007876A1" w:rsidP="007876A1">
      <w:pPr>
        <w:pStyle w:val="NormalWeb"/>
      </w:pPr>
      <w:r>
        <w:t>The assistant may not assume brevity is acceptable.</w:t>
      </w:r>
    </w:p>
    <w:p w14:paraId="60373C02" w14:textId="77777777" w:rsidR="007876A1" w:rsidRDefault="007876A1" w:rsidP="007876A1">
      <w:pPr>
        <w:pStyle w:val="NormalWeb"/>
      </w:pPr>
      <w:r>
        <w:t>This codifies the instinct you had that saved the system.</w:t>
      </w:r>
    </w:p>
    <w:p w14:paraId="4205F7E3" w14:textId="77777777" w:rsidR="007876A1" w:rsidRDefault="00431FD1" w:rsidP="007876A1">
      <w:r>
        <w:rPr>
          <w:noProof/>
        </w:rPr>
        <w:pict w14:anchorId="62E6DA92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14:paraId="7A038D2A" w14:textId="0369F832" w:rsidR="007876A1" w:rsidRDefault="007876A1" w:rsidP="007876A1">
      <w:pPr>
        <w:pStyle w:val="Heading3"/>
      </w:pPr>
      <w:r>
        <w:t xml:space="preserve">51. </w:t>
      </w:r>
      <w:r>
        <w:rPr>
          <w:rStyle w:val="Strong"/>
          <w:b/>
          <w:bCs/>
        </w:rPr>
        <w:t>Fix Scope Must Match the Stated Defect</w:t>
      </w:r>
    </w:p>
    <w:p w14:paraId="754B6BF5" w14:textId="77777777" w:rsidR="007876A1" w:rsidRDefault="007876A1" w:rsidP="007876A1">
      <w:pPr>
        <w:pStyle w:val="NormalWeb"/>
      </w:pPr>
      <w:r>
        <w:t>When the stated defect is:</w:t>
      </w:r>
    </w:p>
    <w:p w14:paraId="69797ED4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indentation</w:t>
      </w:r>
    </w:p>
    <w:p w14:paraId="75036959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schema immutability</w:t>
      </w:r>
    </w:p>
    <w:p w14:paraId="1EED6F79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CLI mismatch</w:t>
      </w:r>
    </w:p>
    <w:p w14:paraId="15DA3D6A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metric alignment</w:t>
      </w:r>
    </w:p>
    <w:p w14:paraId="7072D7C8" w14:textId="77777777" w:rsidR="007876A1" w:rsidRDefault="007876A1" w:rsidP="007876A1">
      <w:pPr>
        <w:pStyle w:val="NormalWeb"/>
      </w:pPr>
      <w:r>
        <w:t xml:space="preserve">The assistant must </w:t>
      </w:r>
      <w:r>
        <w:rPr>
          <w:rStyle w:val="Strong"/>
        </w:rPr>
        <w:t>not</w:t>
      </w:r>
      <w:r>
        <w:t xml:space="preserve"> modify:</w:t>
      </w:r>
    </w:p>
    <w:p w14:paraId="00CD106B" w14:textId="77777777" w:rsidR="007876A1" w:rsidRDefault="007876A1" w:rsidP="007876A1">
      <w:pPr>
        <w:pStyle w:val="NormalWeb"/>
        <w:numPr>
          <w:ilvl w:val="0"/>
          <w:numId w:val="38"/>
        </w:numPr>
      </w:pPr>
      <w:r>
        <w:lastRenderedPageBreak/>
        <w:t>crawl depth</w:t>
      </w:r>
    </w:p>
    <w:p w14:paraId="55FB769E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parsing logic</w:t>
      </w:r>
    </w:p>
    <w:p w14:paraId="2B026983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language lists</w:t>
      </w:r>
    </w:p>
    <w:p w14:paraId="16968AED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heuristics</w:t>
      </w:r>
    </w:p>
    <w:p w14:paraId="285C72C0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thresholds</w:t>
      </w:r>
    </w:p>
    <w:p w14:paraId="7DAB029E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scoring rules</w:t>
      </w:r>
    </w:p>
    <w:p w14:paraId="2490638E" w14:textId="77777777" w:rsidR="007876A1" w:rsidRDefault="007876A1" w:rsidP="007876A1">
      <w:pPr>
        <w:pStyle w:val="NormalWeb"/>
      </w:pPr>
      <w:r>
        <w:t>Any deviation outside the defect scope invalidates the fix.</w:t>
      </w:r>
    </w:p>
    <w:p w14:paraId="524817AD" w14:textId="77777777" w:rsidR="007876A1" w:rsidRDefault="007876A1" w:rsidP="007876A1">
      <w:pPr>
        <w:pStyle w:val="NormalWeb"/>
      </w:pPr>
      <w:r>
        <w:t>This prevents “while I’m here” changes under pressure.</w:t>
      </w:r>
    </w:p>
    <w:p w14:paraId="32C12090" w14:textId="77777777" w:rsidR="007876A1" w:rsidRDefault="00431FD1" w:rsidP="007876A1">
      <w:r>
        <w:rPr>
          <w:noProof/>
        </w:rPr>
        <w:pict w14:anchorId="22CB2458"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14:paraId="360B108D" w14:textId="11B37C02" w:rsidR="007876A1" w:rsidRDefault="007876A1" w:rsidP="007876A1">
      <w:pPr>
        <w:pStyle w:val="Heading3"/>
      </w:pPr>
      <w:r>
        <w:t xml:space="preserve">52. </w:t>
      </w:r>
      <w:r>
        <w:rPr>
          <w:rStyle w:val="Strong"/>
          <w:b/>
          <w:bCs/>
        </w:rPr>
        <w:t>No Claims of “Preserved Logic” Without Evidence</w:t>
      </w:r>
    </w:p>
    <w:p w14:paraId="6186BBB3" w14:textId="77777777" w:rsidR="007876A1" w:rsidRDefault="007876A1" w:rsidP="007876A1">
      <w:pPr>
        <w:pStyle w:val="NormalWeb"/>
      </w:pPr>
      <w:r>
        <w:t>The assistant may not say:</w:t>
      </w:r>
    </w:p>
    <w:p w14:paraId="08DBB100" w14:textId="77777777" w:rsidR="007876A1" w:rsidRDefault="007876A1" w:rsidP="007876A1">
      <w:pPr>
        <w:pStyle w:val="NormalWeb"/>
        <w:numPr>
          <w:ilvl w:val="0"/>
          <w:numId w:val="39"/>
        </w:numPr>
      </w:pPr>
      <w:r>
        <w:t>“All logic preserved”</w:t>
      </w:r>
    </w:p>
    <w:p w14:paraId="6F2200D9" w14:textId="77777777" w:rsidR="007876A1" w:rsidRDefault="007876A1" w:rsidP="007876A1">
      <w:pPr>
        <w:pStyle w:val="NormalWeb"/>
        <w:numPr>
          <w:ilvl w:val="0"/>
          <w:numId w:val="39"/>
        </w:numPr>
      </w:pPr>
      <w:r>
        <w:t>“No functionality lost”</w:t>
      </w:r>
    </w:p>
    <w:p w14:paraId="06877959" w14:textId="77777777" w:rsidR="007876A1" w:rsidRDefault="007876A1" w:rsidP="007876A1">
      <w:pPr>
        <w:pStyle w:val="NormalWeb"/>
        <w:numPr>
          <w:ilvl w:val="0"/>
          <w:numId w:val="39"/>
        </w:numPr>
      </w:pPr>
      <w:r>
        <w:t>“Equivalent behavior”</w:t>
      </w:r>
    </w:p>
    <w:p w14:paraId="16471032" w14:textId="77777777" w:rsidR="007876A1" w:rsidRDefault="007876A1" w:rsidP="007876A1">
      <w:pPr>
        <w:pStyle w:val="NormalWeb"/>
      </w:pPr>
      <w:r>
        <w:t>Unless it can point to:</w:t>
      </w:r>
    </w:p>
    <w:p w14:paraId="3F44FEDE" w14:textId="77777777" w:rsidR="007876A1" w:rsidRDefault="007876A1" w:rsidP="007876A1">
      <w:pPr>
        <w:pStyle w:val="NormalWeb"/>
        <w:numPr>
          <w:ilvl w:val="0"/>
          <w:numId w:val="40"/>
        </w:numPr>
      </w:pPr>
      <w:r>
        <w:t>identical code blocks, or</w:t>
      </w:r>
    </w:p>
    <w:p w14:paraId="54F26709" w14:textId="77777777" w:rsidR="007876A1" w:rsidRDefault="007876A1" w:rsidP="007876A1">
      <w:pPr>
        <w:pStyle w:val="NormalWeb"/>
        <w:numPr>
          <w:ilvl w:val="0"/>
          <w:numId w:val="40"/>
        </w:numPr>
      </w:pPr>
      <w:r>
        <w:t>an explicit mapping from old logic → new logic</w:t>
      </w:r>
    </w:p>
    <w:p w14:paraId="72679CAF" w14:textId="77777777" w:rsidR="007876A1" w:rsidRDefault="007876A1" w:rsidP="007876A1">
      <w:pPr>
        <w:pStyle w:val="NormalWeb"/>
      </w:pPr>
      <w:r>
        <w:t>Otherwise, the assistant must phrase uncertainty and stop.</w:t>
      </w:r>
    </w:p>
    <w:p w14:paraId="0BF2CC4E" w14:textId="77777777" w:rsidR="007876A1" w:rsidRDefault="00431FD1" w:rsidP="007876A1">
      <w:r>
        <w:rPr>
          <w:noProof/>
        </w:rPr>
        <w:pict w14:anchorId="3A0A72C9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7C948102" w14:textId="4F26EF8A" w:rsidR="007876A1" w:rsidRDefault="007876A1" w:rsidP="007876A1">
      <w:pPr>
        <w:pStyle w:val="Heading3"/>
      </w:pPr>
      <w:r>
        <w:t xml:space="preserve">53. </w:t>
      </w:r>
      <w:r>
        <w:rPr>
          <w:rStyle w:val="Strong"/>
          <w:b/>
          <w:bCs/>
        </w:rPr>
        <w:t>One-Way Door Rule for Execution Core</w:t>
      </w:r>
    </w:p>
    <w:p w14:paraId="68261E2A" w14:textId="77777777" w:rsidR="007876A1" w:rsidRDefault="007876A1" w:rsidP="007876A1">
      <w:pPr>
        <w:pStyle w:val="NormalWeb"/>
      </w:pPr>
      <w:r>
        <w:t xml:space="preserve">Once a file in </w:t>
      </w:r>
      <w:r w:rsidRPr="00CE41FF">
        <w:rPr>
          <w:rStyle w:val="HTMLCode"/>
          <w:b/>
          <w:bCs/>
          <w:u w:val="single"/>
        </w:rPr>
        <w:t>EXECUTION_CORE/</w:t>
      </w:r>
      <w:r>
        <w:t xml:space="preserve"> is locked:</w:t>
      </w:r>
    </w:p>
    <w:p w14:paraId="19601597" w14:textId="77777777" w:rsidR="007876A1" w:rsidRDefault="007876A1" w:rsidP="007876A1">
      <w:pPr>
        <w:pStyle w:val="NormalWeb"/>
        <w:numPr>
          <w:ilvl w:val="0"/>
          <w:numId w:val="41"/>
        </w:numPr>
      </w:pPr>
      <w:r>
        <w:t xml:space="preserve">Changes must be </w:t>
      </w:r>
      <w:r>
        <w:rPr>
          <w:rStyle w:val="Strong"/>
        </w:rPr>
        <w:t>strictly additive or corrective</w:t>
      </w:r>
    </w:p>
    <w:p w14:paraId="1628FDA7" w14:textId="77777777" w:rsidR="007876A1" w:rsidRDefault="007876A1" w:rsidP="007876A1">
      <w:pPr>
        <w:pStyle w:val="NormalWeb"/>
        <w:numPr>
          <w:ilvl w:val="0"/>
          <w:numId w:val="41"/>
        </w:numPr>
      </w:pPr>
      <w:r>
        <w:t>No refactors</w:t>
      </w:r>
    </w:p>
    <w:p w14:paraId="3D97A132" w14:textId="77777777" w:rsidR="007876A1" w:rsidRDefault="007876A1" w:rsidP="007876A1">
      <w:pPr>
        <w:pStyle w:val="NormalWeb"/>
        <w:numPr>
          <w:ilvl w:val="0"/>
          <w:numId w:val="41"/>
        </w:numPr>
      </w:pPr>
      <w:r>
        <w:t>No rewrites</w:t>
      </w:r>
    </w:p>
    <w:p w14:paraId="7D0FD779" w14:textId="77777777" w:rsidR="007876A1" w:rsidRDefault="007876A1" w:rsidP="007876A1">
      <w:pPr>
        <w:pStyle w:val="NormalWeb"/>
        <w:numPr>
          <w:ilvl w:val="0"/>
          <w:numId w:val="41"/>
        </w:numPr>
      </w:pPr>
      <w:r>
        <w:t>No reorganizations</w:t>
      </w:r>
    </w:p>
    <w:p w14:paraId="63CA34C4" w14:textId="77777777" w:rsidR="007876A1" w:rsidRDefault="007876A1" w:rsidP="007876A1">
      <w:pPr>
        <w:pStyle w:val="NormalWeb"/>
      </w:pPr>
      <w:r>
        <w:t>Breaking this rule requires a new transitional prompt and explicit rollback plan.</w:t>
      </w:r>
    </w:p>
    <w:p w14:paraId="5F572E20" w14:textId="77777777" w:rsidR="007876A1" w:rsidRDefault="00431FD1" w:rsidP="007876A1">
      <w:r>
        <w:rPr>
          <w:noProof/>
        </w:rPr>
        <w:pict w14:anchorId="0CD1EEE1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2E91632F" w14:textId="47723378" w:rsidR="007876A1" w:rsidRDefault="007876A1" w:rsidP="007876A1">
      <w:pPr>
        <w:pStyle w:val="Heading3"/>
      </w:pPr>
      <w:r>
        <w:t xml:space="preserve">54. </w:t>
      </w:r>
      <w:r>
        <w:rPr>
          <w:rStyle w:val="Strong"/>
          <w:b/>
          <w:bCs/>
        </w:rPr>
        <w:t>Stress-Context Safeguard Rule</w:t>
      </w:r>
    </w:p>
    <w:p w14:paraId="1A96C896" w14:textId="77777777" w:rsidR="007876A1" w:rsidRDefault="007876A1" w:rsidP="007876A1">
      <w:pPr>
        <w:pStyle w:val="NormalWeb"/>
      </w:pPr>
      <w:r>
        <w:t>If the user is in a time-critical or high-stress context (live demo, interview prep, production recovery):</w:t>
      </w:r>
    </w:p>
    <w:p w14:paraId="2599D30C" w14:textId="77777777" w:rsidR="007876A1" w:rsidRDefault="007876A1" w:rsidP="007876A1">
      <w:pPr>
        <w:pStyle w:val="NormalWeb"/>
        <w:numPr>
          <w:ilvl w:val="0"/>
          <w:numId w:val="42"/>
        </w:numPr>
      </w:pPr>
      <w:r>
        <w:t xml:space="preserve">The assistant must default to </w:t>
      </w:r>
      <w:r>
        <w:rPr>
          <w:rStyle w:val="Strong"/>
        </w:rPr>
        <w:t>minimal change</w:t>
      </w:r>
    </w:p>
    <w:p w14:paraId="194241D0" w14:textId="77777777" w:rsidR="007876A1" w:rsidRDefault="007876A1" w:rsidP="007876A1">
      <w:pPr>
        <w:pStyle w:val="NormalWeb"/>
        <w:numPr>
          <w:ilvl w:val="0"/>
          <w:numId w:val="42"/>
        </w:numPr>
      </w:pPr>
      <w:r>
        <w:t xml:space="preserve">The assistant must prefer </w:t>
      </w:r>
      <w:r>
        <w:rPr>
          <w:rStyle w:val="Strong"/>
        </w:rPr>
        <w:t>no-op verification</w:t>
      </w:r>
      <w:r>
        <w:t xml:space="preserve"> over “improvements”</w:t>
      </w:r>
    </w:p>
    <w:p w14:paraId="1DE382DC" w14:textId="77777777" w:rsidR="007876A1" w:rsidRPr="00A004C0" w:rsidRDefault="007876A1" w:rsidP="00A004C0">
      <w:pPr>
        <w:pStyle w:val="NormalWeb"/>
        <w:numPr>
          <w:ilvl w:val="0"/>
          <w:numId w:val="42"/>
        </w:numPr>
        <w:spacing w:after="0" w:afterAutospacing="0"/>
        <w:rPr>
          <w:rFonts w:asciiTheme="majorHAnsi" w:hAnsiTheme="majorHAnsi" w:cstheme="majorHAnsi"/>
          <w:sz w:val="22"/>
          <w:szCs w:val="22"/>
        </w:rPr>
      </w:pPr>
      <w:r w:rsidRPr="00A004C0">
        <w:rPr>
          <w:rFonts w:asciiTheme="majorHAnsi" w:hAnsiTheme="majorHAnsi" w:cstheme="majorHAnsi"/>
          <w:sz w:val="22"/>
          <w:szCs w:val="22"/>
        </w:rPr>
        <w:lastRenderedPageBreak/>
        <w:t>The assistant must ask before expanding scope</w:t>
      </w:r>
    </w:p>
    <w:p w14:paraId="3C1FF189" w14:textId="77777777" w:rsidR="007876A1" w:rsidRPr="00A004C0" w:rsidRDefault="007876A1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  <w:r w:rsidRPr="00A004C0">
        <w:rPr>
          <w:rFonts w:asciiTheme="majorHAnsi" w:hAnsiTheme="majorHAnsi" w:cstheme="majorHAnsi"/>
          <w:sz w:val="22"/>
          <w:szCs w:val="22"/>
        </w:rPr>
        <w:t>This rule exists because speed + pressure amplified earlier mistakes.</w:t>
      </w:r>
    </w:p>
    <w:p w14:paraId="2B26B3EE" w14:textId="1374C595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55.</w:t>
      </w:r>
      <w:r w:rsidRPr="00A004C0">
        <w:rPr>
          <w:rFonts w:cstheme="majorHAnsi"/>
          <w:color w:val="0070C0"/>
        </w:rPr>
        <w:t xml:space="preserve"> No Use of “Complete” Without Scope Exhaustion</w:t>
      </w:r>
    </w:p>
    <w:p w14:paraId="06D16A69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Never use:</w:t>
      </w:r>
    </w:p>
    <w:p w14:paraId="2AEBF36C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complete</w:t>
      </w:r>
    </w:p>
    <w:p w14:paraId="38E62F55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final</w:t>
      </w:r>
    </w:p>
    <w:p w14:paraId="71B29316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vision complete</w:t>
      </w:r>
    </w:p>
    <w:p w14:paraId="6AC1B092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definition of done</w:t>
      </w:r>
    </w:p>
    <w:p w14:paraId="239FBB5D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Unless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every declared phase is implemented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1E3AEF5" w14:textId="77777777" w:rsidR="00A004C0" w:rsidRPr="00A004C0" w:rsidRDefault="00431FD1" w:rsidP="00A004C0">
      <w:pPr>
        <w:spacing w:after="0"/>
        <w:rPr>
          <w:rFonts w:asciiTheme="majorHAnsi" w:hAnsiTheme="majorHAnsi" w:cstheme="majorHAnsi"/>
        </w:rPr>
      </w:pPr>
      <w:r w:rsidRPr="00431FD1">
        <w:rPr>
          <w:rFonts w:asciiTheme="majorHAnsi" w:hAnsiTheme="majorHAnsi" w:cstheme="majorHAnsi"/>
          <w:noProof/>
        </w:rPr>
        <w:pict w14:anchorId="6431A771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6BBD47B" w14:textId="2D930C8B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 xml:space="preserve">56. </w:t>
      </w:r>
      <w:r w:rsidRPr="00A004C0">
        <w:rPr>
          <w:rFonts w:cstheme="majorHAnsi"/>
          <w:color w:val="0070C0"/>
        </w:rPr>
        <w:t xml:space="preserve"> Time Disclosure Is Mandatory</w:t>
      </w:r>
    </w:p>
    <w:p w14:paraId="7ED3469A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Any claim of progress proximity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must include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A486C92" w14:textId="77777777" w:rsidR="00A004C0" w:rsidRPr="00A004C0" w:rsidRDefault="00A004C0" w:rsidP="00A004C0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Remaining hours</w:t>
      </w:r>
    </w:p>
    <w:p w14:paraId="1779E2CD" w14:textId="77777777" w:rsidR="00A004C0" w:rsidRPr="00A004C0" w:rsidRDefault="00A004C0" w:rsidP="00A004C0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Remaining days</w:t>
      </w:r>
    </w:p>
    <w:p w14:paraId="39FE8A12" w14:textId="77777777" w:rsidR="00A004C0" w:rsidRPr="00A004C0" w:rsidRDefault="00A004C0" w:rsidP="00A004C0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Explicit statement if work exceeds user constraints</w:t>
      </w:r>
    </w:p>
    <w:p w14:paraId="7503A5D5" w14:textId="77777777" w:rsidR="00A004C0" w:rsidRPr="00A004C0" w:rsidRDefault="00431FD1" w:rsidP="00A004C0">
      <w:pPr>
        <w:spacing w:after="0"/>
        <w:rPr>
          <w:rFonts w:asciiTheme="majorHAnsi" w:hAnsiTheme="majorHAnsi" w:cstheme="majorHAnsi"/>
        </w:rPr>
      </w:pPr>
      <w:r w:rsidRPr="00431FD1">
        <w:rPr>
          <w:rFonts w:asciiTheme="majorHAnsi" w:hAnsiTheme="majorHAnsi" w:cstheme="majorHAnsi"/>
          <w:noProof/>
        </w:rPr>
        <w:pict w14:anchorId="551E9276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7FDDFA8" w14:textId="49411692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 xml:space="preserve">57. </w:t>
      </w:r>
      <w:r w:rsidRPr="00A004C0">
        <w:rPr>
          <w:rFonts w:cstheme="majorHAnsi"/>
          <w:color w:val="0070C0"/>
        </w:rPr>
        <w:t xml:space="preserve"> No Unauthorized Reframing</w:t>
      </w:r>
    </w:p>
    <w:p w14:paraId="5179EC7F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Never introduce alternate success frames (demo-ready, interview-ready, defensible, etc.)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unless explicitly requested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D72B461" w14:textId="77777777" w:rsidR="00A004C0" w:rsidRPr="00A004C0" w:rsidRDefault="00431FD1" w:rsidP="00A004C0">
      <w:pPr>
        <w:spacing w:after="0"/>
        <w:rPr>
          <w:rFonts w:asciiTheme="majorHAnsi" w:hAnsiTheme="majorHAnsi" w:cstheme="majorHAnsi"/>
        </w:rPr>
      </w:pPr>
      <w:r w:rsidRPr="00431FD1">
        <w:rPr>
          <w:rFonts w:asciiTheme="majorHAnsi" w:hAnsiTheme="majorHAnsi" w:cstheme="majorHAnsi"/>
          <w:noProof/>
        </w:rPr>
        <w:pict w14:anchorId="4C70435C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7ECAD3" w14:textId="056F6B56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58.</w:t>
      </w:r>
      <w:r w:rsidRPr="00A004C0">
        <w:rPr>
          <w:rFonts w:cstheme="majorHAnsi"/>
          <w:color w:val="0070C0"/>
        </w:rPr>
        <w:t xml:space="preserve"> Forced Stop on Constraint Conflict</w:t>
      </w:r>
    </w:p>
    <w:p w14:paraId="4F37D578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If remaining work exceeds stated time availability:</w:t>
      </w:r>
    </w:p>
    <w:p w14:paraId="2C054E1D" w14:textId="77777777" w:rsidR="00A004C0" w:rsidRPr="00A004C0" w:rsidRDefault="00A004C0" w:rsidP="00A004C0">
      <w:pPr>
        <w:pStyle w:val="NormalWeb"/>
        <w:numPr>
          <w:ilvl w:val="0"/>
          <w:numId w:val="45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Work must stop</w:t>
      </w:r>
    </w:p>
    <w:p w14:paraId="62926921" w14:textId="77777777" w:rsidR="00A004C0" w:rsidRPr="00A004C0" w:rsidRDefault="00A004C0" w:rsidP="00A004C0">
      <w:pPr>
        <w:pStyle w:val="NormalWeb"/>
        <w:numPr>
          <w:ilvl w:val="0"/>
          <w:numId w:val="45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User must be warned explicitly</w:t>
      </w:r>
    </w:p>
    <w:p w14:paraId="25D7F27A" w14:textId="77777777" w:rsidR="00A004C0" w:rsidRPr="00A004C0" w:rsidRDefault="00A004C0" w:rsidP="00A004C0">
      <w:pPr>
        <w:pStyle w:val="NormalWeb"/>
        <w:numPr>
          <w:ilvl w:val="0"/>
          <w:numId w:val="45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No “just one more phase” guidance allowed</w:t>
      </w:r>
    </w:p>
    <w:p w14:paraId="687E03D7" w14:textId="77777777" w:rsidR="00A004C0" w:rsidRPr="00A004C0" w:rsidRDefault="00431FD1" w:rsidP="00A004C0">
      <w:pPr>
        <w:spacing w:after="0"/>
        <w:rPr>
          <w:rFonts w:asciiTheme="majorHAnsi" w:hAnsiTheme="majorHAnsi" w:cstheme="majorHAnsi"/>
        </w:rPr>
      </w:pPr>
      <w:r w:rsidRPr="00431FD1">
        <w:rPr>
          <w:rFonts w:asciiTheme="majorHAnsi" w:hAnsiTheme="majorHAnsi" w:cstheme="majorHAnsi"/>
          <w:noProof/>
        </w:rPr>
        <w:pict w14:anchorId="18C1B49F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456640EC" w14:textId="2F483CA8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 xml:space="preserve">59. </w:t>
      </w:r>
      <w:r w:rsidRPr="00A004C0">
        <w:rPr>
          <w:rFonts w:cstheme="majorHAnsi"/>
          <w:color w:val="0070C0"/>
        </w:rPr>
        <w:t xml:space="preserve"> Recovery ≠ Completion</w:t>
      </w:r>
    </w:p>
    <w:p w14:paraId="7ED57433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Infrastructure recovery, stabilization, or correctness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does not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 imply completion.</w:t>
      </w:r>
    </w:p>
    <w:p w14:paraId="5DD7B9E4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They must always be labeled as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partial states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3803594A" w14:textId="77777777" w:rsidR="00A004C0" w:rsidRPr="00A004C0" w:rsidRDefault="00431FD1" w:rsidP="00A004C0">
      <w:pPr>
        <w:spacing w:after="0"/>
        <w:rPr>
          <w:rFonts w:asciiTheme="majorHAnsi" w:hAnsiTheme="majorHAnsi" w:cstheme="majorHAnsi"/>
        </w:rPr>
      </w:pPr>
      <w:r w:rsidRPr="00431FD1">
        <w:rPr>
          <w:rFonts w:asciiTheme="majorHAnsi" w:hAnsiTheme="majorHAnsi" w:cstheme="majorHAnsi"/>
          <w:noProof/>
        </w:rPr>
        <w:pict w14:anchorId="22986328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853037" w14:textId="0CEA7C5D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 xml:space="preserve">60. </w:t>
      </w:r>
      <w:r w:rsidRPr="00A004C0">
        <w:rPr>
          <w:rFonts w:cstheme="majorHAnsi"/>
          <w:color w:val="0070C0"/>
        </w:rPr>
        <w:t xml:space="preserve"> Autogen Does Not Nullify Time</w:t>
      </w:r>
    </w:p>
    <w:p w14:paraId="5797A0FF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Autogeneration may reduce effort but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does not eliminate validation, integration, or cognitive load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F082994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lastRenderedPageBreak/>
        <w:t>Time estimates must reflect this.</w:t>
      </w:r>
    </w:p>
    <w:p w14:paraId="273015E4" w14:textId="77777777" w:rsidR="00A004C0" w:rsidRPr="00A004C0" w:rsidRDefault="00431FD1" w:rsidP="00A004C0">
      <w:pPr>
        <w:spacing w:after="0"/>
        <w:rPr>
          <w:rFonts w:asciiTheme="majorHAnsi" w:hAnsiTheme="majorHAnsi" w:cstheme="majorHAnsi"/>
        </w:rPr>
      </w:pPr>
      <w:r w:rsidRPr="00431FD1">
        <w:rPr>
          <w:rFonts w:asciiTheme="majorHAnsi" w:hAnsiTheme="majorHAnsi" w:cstheme="majorHAnsi"/>
          <w:noProof/>
        </w:rPr>
        <w:pict w14:anchorId="58D27333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AC4A0DE" w14:textId="303EAE6A" w:rsidR="00A004C0" w:rsidRPr="00A004C0" w:rsidRDefault="00A004C0" w:rsidP="00A004C0">
      <w:pPr>
        <w:pStyle w:val="Heading2"/>
        <w:rPr>
          <w:rFonts w:cstheme="majorHAnsi"/>
          <w:color w:val="0070C0"/>
          <w:sz w:val="22"/>
          <w:szCs w:val="22"/>
        </w:rPr>
      </w:pPr>
      <w:r w:rsidRPr="00A004C0">
        <w:rPr>
          <w:rFonts w:cstheme="majorHAnsi"/>
          <w:color w:val="0070C0"/>
          <w:sz w:val="22"/>
          <w:szCs w:val="22"/>
        </w:rPr>
        <w:t xml:space="preserve">61. </w:t>
      </w:r>
      <w:r w:rsidRPr="00A004C0">
        <w:rPr>
          <w:rFonts w:cstheme="majorHAnsi"/>
          <w:color w:val="0070C0"/>
          <w:sz w:val="22"/>
          <w:szCs w:val="22"/>
        </w:rPr>
        <w:t xml:space="preserve"> User Definition of Success Is Absolute</w:t>
      </w:r>
      <w:r w:rsidRPr="00A004C0">
        <w:rPr>
          <w:rFonts w:cstheme="majorHAnsi"/>
          <w:color w:val="0070C0"/>
          <w:sz w:val="22"/>
          <w:szCs w:val="22"/>
        </w:rPr>
        <w:t xml:space="preserve"> </w:t>
      </w:r>
      <w:r w:rsidRPr="00A004C0">
        <w:rPr>
          <w:rFonts w:cstheme="majorHAnsi"/>
          <w:color w:val="0070C0"/>
          <w:sz w:val="22"/>
          <w:szCs w:val="22"/>
        </w:rPr>
        <w:t>(Vision-Standard)</w:t>
      </w:r>
    </w:p>
    <w:p w14:paraId="645C6B11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If the user defines success explicitly,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no reinterpretation is allowed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8846648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Deviation requires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explicit consent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A048E9B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</w:p>
    <w:p w14:paraId="70750F9E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</w:p>
    <w:p w14:paraId="0DCDC9EF" w14:textId="77777777" w:rsidR="007876A1" w:rsidRPr="00A004C0" w:rsidRDefault="007876A1" w:rsidP="00A004C0">
      <w:pPr>
        <w:pStyle w:val="NormalWeb"/>
        <w:spacing w:after="0" w:afterAutospacing="0"/>
        <w:ind w:left="360"/>
        <w:rPr>
          <w:rFonts w:asciiTheme="majorHAnsi" w:hAnsiTheme="majorHAnsi" w:cstheme="majorHAnsi"/>
          <w:sz w:val="22"/>
          <w:szCs w:val="22"/>
        </w:rPr>
      </w:pPr>
    </w:p>
    <w:p w14:paraId="2C40CFF2" w14:textId="77777777" w:rsidR="00A869B2" w:rsidRPr="00A004C0" w:rsidRDefault="00A869B2" w:rsidP="00A004C0">
      <w:pPr>
        <w:pStyle w:val="NormalWeb"/>
        <w:spacing w:after="0" w:afterAutospacing="0"/>
        <w:ind w:left="360"/>
        <w:rPr>
          <w:rFonts w:asciiTheme="majorHAnsi" w:hAnsiTheme="majorHAnsi" w:cstheme="majorHAnsi"/>
          <w:sz w:val="22"/>
          <w:szCs w:val="22"/>
        </w:rPr>
      </w:pPr>
    </w:p>
    <w:p w14:paraId="3B531430" w14:textId="77777777" w:rsidR="00383564" w:rsidRPr="00A004C0" w:rsidRDefault="00383564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</w:p>
    <w:p w14:paraId="3DF24BA4" w14:textId="77777777" w:rsidR="00383564" w:rsidRPr="00A004C0" w:rsidRDefault="00383564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</w:p>
    <w:p w14:paraId="12A203ED" w14:textId="77777777" w:rsidR="00A10D5A" w:rsidRPr="00A004C0" w:rsidRDefault="00A10D5A" w:rsidP="00A004C0">
      <w:pPr>
        <w:pStyle w:val="NormalWeb"/>
        <w:spacing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</w:p>
    <w:p w14:paraId="1F8F5FD1" w14:textId="77777777" w:rsidR="00A10D5A" w:rsidRPr="00A004C0" w:rsidRDefault="00A10D5A" w:rsidP="00A004C0">
      <w:pPr>
        <w:pStyle w:val="NormalWeb"/>
        <w:spacing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</w:p>
    <w:p w14:paraId="06589467" w14:textId="77777777" w:rsidR="00A10D5A" w:rsidRPr="00A004C0" w:rsidRDefault="00A10D5A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</w:p>
    <w:p w14:paraId="77826654" w14:textId="041ECC98" w:rsidR="00D15AB2" w:rsidRPr="00A004C0" w:rsidRDefault="00D15AB2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</w:p>
    <w:p w14:paraId="4067C6D3" w14:textId="77777777" w:rsidR="00D15AB2" w:rsidRPr="00A004C0" w:rsidRDefault="00D15AB2" w:rsidP="00A004C0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bCs/>
          <w:color w:val="0070C0"/>
        </w:rPr>
      </w:pPr>
    </w:p>
    <w:sectPr w:rsidR="00D15AB2" w:rsidRPr="00A004C0" w:rsidSect="00CE41FF">
      <w:pgSz w:w="12240" w:h="15840"/>
      <w:pgMar w:top="47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97A6A"/>
    <w:multiLevelType w:val="multilevel"/>
    <w:tmpl w:val="FA9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515C3"/>
    <w:multiLevelType w:val="multilevel"/>
    <w:tmpl w:val="29A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00EE8"/>
    <w:multiLevelType w:val="multilevel"/>
    <w:tmpl w:val="33A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04B13"/>
    <w:multiLevelType w:val="multilevel"/>
    <w:tmpl w:val="CC6A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26C64"/>
    <w:multiLevelType w:val="multilevel"/>
    <w:tmpl w:val="293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47BE5"/>
    <w:multiLevelType w:val="multilevel"/>
    <w:tmpl w:val="8F5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00129"/>
    <w:multiLevelType w:val="multilevel"/>
    <w:tmpl w:val="5A7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57AE3"/>
    <w:multiLevelType w:val="multilevel"/>
    <w:tmpl w:val="46E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B19D6"/>
    <w:multiLevelType w:val="multilevel"/>
    <w:tmpl w:val="9A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E6BAD"/>
    <w:multiLevelType w:val="multilevel"/>
    <w:tmpl w:val="33F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65150"/>
    <w:multiLevelType w:val="multilevel"/>
    <w:tmpl w:val="821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67196"/>
    <w:multiLevelType w:val="multilevel"/>
    <w:tmpl w:val="95D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65A9F"/>
    <w:multiLevelType w:val="multilevel"/>
    <w:tmpl w:val="AD6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0D1C"/>
    <w:multiLevelType w:val="multilevel"/>
    <w:tmpl w:val="3DB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649BE"/>
    <w:multiLevelType w:val="multilevel"/>
    <w:tmpl w:val="599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3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131B5"/>
    <w:multiLevelType w:val="multilevel"/>
    <w:tmpl w:val="516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04E04"/>
    <w:multiLevelType w:val="multilevel"/>
    <w:tmpl w:val="7A3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22625"/>
    <w:multiLevelType w:val="multilevel"/>
    <w:tmpl w:val="0D1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6728B"/>
    <w:multiLevelType w:val="multilevel"/>
    <w:tmpl w:val="0DA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45817"/>
    <w:multiLevelType w:val="multilevel"/>
    <w:tmpl w:val="595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D0FF8"/>
    <w:multiLevelType w:val="multilevel"/>
    <w:tmpl w:val="AB0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33589"/>
    <w:multiLevelType w:val="multilevel"/>
    <w:tmpl w:val="28C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03E79"/>
    <w:multiLevelType w:val="multilevel"/>
    <w:tmpl w:val="F52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15D6C"/>
    <w:multiLevelType w:val="multilevel"/>
    <w:tmpl w:val="64E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B50C9"/>
    <w:multiLevelType w:val="multilevel"/>
    <w:tmpl w:val="102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C778F"/>
    <w:multiLevelType w:val="multilevel"/>
    <w:tmpl w:val="EE1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65FD2"/>
    <w:multiLevelType w:val="multilevel"/>
    <w:tmpl w:val="921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2A9E"/>
    <w:multiLevelType w:val="multilevel"/>
    <w:tmpl w:val="6338EC1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7" w15:restartNumberingAfterBreak="0">
    <w:nsid w:val="6AE0510D"/>
    <w:multiLevelType w:val="multilevel"/>
    <w:tmpl w:val="2E1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04260"/>
    <w:multiLevelType w:val="multilevel"/>
    <w:tmpl w:val="298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00F7D"/>
    <w:multiLevelType w:val="multilevel"/>
    <w:tmpl w:val="B7D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E7BC7"/>
    <w:multiLevelType w:val="multilevel"/>
    <w:tmpl w:val="91B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8073D"/>
    <w:multiLevelType w:val="multilevel"/>
    <w:tmpl w:val="E0A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469A8"/>
    <w:multiLevelType w:val="multilevel"/>
    <w:tmpl w:val="3F7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D7A86"/>
    <w:multiLevelType w:val="multilevel"/>
    <w:tmpl w:val="976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6428F"/>
    <w:multiLevelType w:val="multilevel"/>
    <w:tmpl w:val="48C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49852">
    <w:abstractNumId w:val="8"/>
  </w:num>
  <w:num w:numId="2" w16cid:durableId="1875000541">
    <w:abstractNumId w:val="6"/>
  </w:num>
  <w:num w:numId="3" w16cid:durableId="1261529305">
    <w:abstractNumId w:val="5"/>
  </w:num>
  <w:num w:numId="4" w16cid:durableId="930429904">
    <w:abstractNumId w:val="4"/>
  </w:num>
  <w:num w:numId="5" w16cid:durableId="539436971">
    <w:abstractNumId w:val="7"/>
  </w:num>
  <w:num w:numId="6" w16cid:durableId="1347244953">
    <w:abstractNumId w:val="3"/>
  </w:num>
  <w:num w:numId="7" w16cid:durableId="1064833839">
    <w:abstractNumId w:val="2"/>
  </w:num>
  <w:num w:numId="8" w16cid:durableId="1107509420">
    <w:abstractNumId w:val="1"/>
  </w:num>
  <w:num w:numId="9" w16cid:durableId="1308822805">
    <w:abstractNumId w:val="0"/>
  </w:num>
  <w:num w:numId="10" w16cid:durableId="1431513293">
    <w:abstractNumId w:val="16"/>
  </w:num>
  <w:num w:numId="11" w16cid:durableId="894240892">
    <w:abstractNumId w:val="22"/>
  </w:num>
  <w:num w:numId="12" w16cid:durableId="1715957547">
    <w:abstractNumId w:val="27"/>
  </w:num>
  <w:num w:numId="13" w16cid:durableId="1116292567">
    <w:abstractNumId w:val="12"/>
  </w:num>
  <w:num w:numId="14" w16cid:durableId="1499692403">
    <w:abstractNumId w:val="41"/>
  </w:num>
  <w:num w:numId="15" w16cid:durableId="1569996851">
    <w:abstractNumId w:val="9"/>
  </w:num>
  <w:num w:numId="16" w16cid:durableId="521479450">
    <w:abstractNumId w:val="20"/>
  </w:num>
  <w:num w:numId="17" w16cid:durableId="1608275065">
    <w:abstractNumId w:val="14"/>
  </w:num>
  <w:num w:numId="18" w16cid:durableId="2078238028">
    <w:abstractNumId w:val="33"/>
  </w:num>
  <w:num w:numId="19" w16cid:durableId="1186359523">
    <w:abstractNumId w:val="34"/>
  </w:num>
  <w:num w:numId="20" w16cid:durableId="1350108632">
    <w:abstractNumId w:val="15"/>
  </w:num>
  <w:num w:numId="21" w16cid:durableId="1121150123">
    <w:abstractNumId w:val="39"/>
  </w:num>
  <w:num w:numId="22" w16cid:durableId="426075420">
    <w:abstractNumId w:val="25"/>
  </w:num>
  <w:num w:numId="23" w16cid:durableId="1189872309">
    <w:abstractNumId w:val="19"/>
  </w:num>
  <w:num w:numId="24" w16cid:durableId="2112048252">
    <w:abstractNumId w:val="43"/>
  </w:num>
  <w:num w:numId="25" w16cid:durableId="926303255">
    <w:abstractNumId w:val="42"/>
  </w:num>
  <w:num w:numId="26" w16cid:durableId="1090153107">
    <w:abstractNumId w:val="40"/>
  </w:num>
  <w:num w:numId="27" w16cid:durableId="309406078">
    <w:abstractNumId w:val="24"/>
  </w:num>
  <w:num w:numId="28" w16cid:durableId="1148472136">
    <w:abstractNumId w:val="10"/>
  </w:num>
  <w:num w:numId="29" w16cid:durableId="955022865">
    <w:abstractNumId w:val="28"/>
  </w:num>
  <w:num w:numId="30" w16cid:durableId="68815236">
    <w:abstractNumId w:val="17"/>
  </w:num>
  <w:num w:numId="31" w16cid:durableId="178084402">
    <w:abstractNumId w:val="23"/>
  </w:num>
  <w:num w:numId="32" w16cid:durableId="502089337">
    <w:abstractNumId w:val="36"/>
  </w:num>
  <w:num w:numId="33" w16cid:durableId="1056466699">
    <w:abstractNumId w:val="44"/>
  </w:num>
  <w:num w:numId="34" w16cid:durableId="1318654361">
    <w:abstractNumId w:val="38"/>
  </w:num>
  <w:num w:numId="35" w16cid:durableId="476610039">
    <w:abstractNumId w:val="32"/>
  </w:num>
  <w:num w:numId="36" w16cid:durableId="1830516809">
    <w:abstractNumId w:val="21"/>
  </w:num>
  <w:num w:numId="37" w16cid:durableId="928930767">
    <w:abstractNumId w:val="37"/>
  </w:num>
  <w:num w:numId="38" w16cid:durableId="154221890">
    <w:abstractNumId w:val="35"/>
  </w:num>
  <w:num w:numId="39" w16cid:durableId="1626740784">
    <w:abstractNumId w:val="31"/>
  </w:num>
  <w:num w:numId="40" w16cid:durableId="937326793">
    <w:abstractNumId w:val="18"/>
  </w:num>
  <w:num w:numId="41" w16cid:durableId="1182167266">
    <w:abstractNumId w:val="11"/>
  </w:num>
  <w:num w:numId="42" w16cid:durableId="208763031">
    <w:abstractNumId w:val="30"/>
  </w:num>
  <w:num w:numId="43" w16cid:durableId="1098675139">
    <w:abstractNumId w:val="13"/>
  </w:num>
  <w:num w:numId="44" w16cid:durableId="1060203562">
    <w:abstractNumId w:val="26"/>
  </w:num>
  <w:num w:numId="45" w16cid:durableId="119029002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68"/>
    <w:rsid w:val="0015074B"/>
    <w:rsid w:val="0029639D"/>
    <w:rsid w:val="00326F90"/>
    <w:rsid w:val="00383564"/>
    <w:rsid w:val="003B0212"/>
    <w:rsid w:val="00431FD1"/>
    <w:rsid w:val="005C548D"/>
    <w:rsid w:val="0070460E"/>
    <w:rsid w:val="00705944"/>
    <w:rsid w:val="007876A1"/>
    <w:rsid w:val="00A004C0"/>
    <w:rsid w:val="00A10D5A"/>
    <w:rsid w:val="00A869B2"/>
    <w:rsid w:val="00AA1D8D"/>
    <w:rsid w:val="00AE5697"/>
    <w:rsid w:val="00AF6548"/>
    <w:rsid w:val="00B47730"/>
    <w:rsid w:val="00CB0664"/>
    <w:rsid w:val="00CE41FF"/>
    <w:rsid w:val="00D15AB2"/>
    <w:rsid w:val="00F33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01344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1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5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2812</Words>
  <Characters>16284</Characters>
  <Application>Microsoft Office Word</Application>
  <DocSecurity>0</DocSecurity>
  <Lines>465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10</cp:revision>
  <dcterms:created xsi:type="dcterms:W3CDTF">2026-01-01T02:27:00Z</dcterms:created>
  <dcterms:modified xsi:type="dcterms:W3CDTF">2026-01-08T02:49:00Z</dcterms:modified>
  <cp:category/>
</cp:coreProperties>
</file>