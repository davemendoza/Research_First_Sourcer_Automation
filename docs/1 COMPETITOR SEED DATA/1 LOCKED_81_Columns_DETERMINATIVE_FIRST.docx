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BF28" w14:textId="38EAB6B2" w:rsidR="00A26F13" w:rsidRDefault="00000000">
      <w:pPr>
        <w:pStyle w:val="Heading1"/>
      </w:pPr>
      <w:r>
        <w:t xml:space="preserve">AI Talent Engine – Canonical People Schema (LOCKED, </w:t>
      </w:r>
      <w:r w:rsidR="00235D27">
        <w:t>8</w:t>
      </w:r>
      <w:r w:rsidR="00C64415">
        <w:t>1</w:t>
      </w:r>
      <w:r>
        <w:t xml:space="preserve"> Columns, Determinative-First)</w:t>
      </w:r>
    </w:p>
    <w:p w14:paraId="45261B4D" w14:textId="77777777" w:rsidR="00A26F13" w:rsidRDefault="00000000">
      <w:r>
        <w:t>Numbered column order with brief descriptions (no merges, no deletions, nullable allowed).</w:t>
      </w:r>
    </w:p>
    <w:p w14:paraId="23D64443" w14:textId="2ED96C4C" w:rsidR="00A26F13" w:rsidRDefault="00000000" w:rsidP="00283935">
      <w:pPr>
        <w:pStyle w:val="ListParagraph"/>
        <w:numPr>
          <w:ilvl w:val="0"/>
          <w:numId w:val="10"/>
        </w:numPr>
      </w:pPr>
      <w:r>
        <w:t>Talent_Rank_Percentile — Universal 0–100 rank percentile (role-agnostic)</w:t>
      </w:r>
    </w:p>
    <w:p w14:paraId="6E0585AB" w14:textId="56F27759" w:rsidR="00A26F13" w:rsidRDefault="00000000" w:rsidP="00283935">
      <w:pPr>
        <w:pStyle w:val="ListParagraph"/>
        <w:numPr>
          <w:ilvl w:val="0"/>
          <w:numId w:val="10"/>
        </w:numPr>
      </w:pPr>
      <w:r>
        <w:t>Full_Name — Resolved full name (best available)</w:t>
      </w:r>
    </w:p>
    <w:p w14:paraId="64E5EE53" w14:textId="294BAB2C" w:rsidR="00A26F13" w:rsidRDefault="00000000" w:rsidP="00283935">
      <w:pPr>
        <w:pStyle w:val="ListParagraph"/>
        <w:numPr>
          <w:ilvl w:val="0"/>
          <w:numId w:val="10"/>
        </w:numPr>
      </w:pPr>
      <w:r>
        <w:t>First_Name — Parsed first name (nullable)</w:t>
      </w:r>
    </w:p>
    <w:p w14:paraId="63F4D412" w14:textId="2CB14FB5" w:rsidR="00A26F13" w:rsidRDefault="00000000" w:rsidP="00283935">
      <w:pPr>
        <w:pStyle w:val="ListParagraph"/>
        <w:numPr>
          <w:ilvl w:val="0"/>
          <w:numId w:val="10"/>
        </w:numPr>
      </w:pPr>
      <w:r>
        <w:t>Last_Name — Parsed last name (nullable)</w:t>
      </w:r>
    </w:p>
    <w:p w14:paraId="4278A249" w14:textId="4B02277A" w:rsidR="00A26F13" w:rsidRDefault="00000000" w:rsidP="00283935">
      <w:pPr>
        <w:pStyle w:val="ListParagraph"/>
        <w:numPr>
          <w:ilvl w:val="0"/>
          <w:numId w:val="10"/>
        </w:numPr>
      </w:pPr>
      <w:r>
        <w:t>AI_Role_Type — Canonical AI role type classification</w:t>
      </w:r>
    </w:p>
    <w:p w14:paraId="520CFA88" w14:textId="56F412CA" w:rsidR="00283935" w:rsidRDefault="00283935" w:rsidP="00283935">
      <w:pPr>
        <w:pStyle w:val="ListParagraph"/>
        <w:numPr>
          <w:ilvl w:val="0"/>
          <w:numId w:val="10"/>
        </w:numPr>
      </w:pPr>
      <w:r>
        <w:t>Primary_Email — Publicly published email only (never guessed)</w:t>
      </w:r>
    </w:p>
    <w:p w14:paraId="1722C9E0" w14:textId="21075C73" w:rsidR="00283935" w:rsidRDefault="00283935" w:rsidP="00283935">
      <w:pPr>
        <w:pStyle w:val="ListParagraph"/>
        <w:numPr>
          <w:ilvl w:val="0"/>
          <w:numId w:val="10"/>
        </w:numPr>
      </w:pPr>
      <w:r>
        <w:t>Primary_Phone — Publicly published phone only (never guessed</w:t>
      </w:r>
    </w:p>
    <w:p w14:paraId="28F6AC01" w14:textId="6A9D62C7" w:rsidR="00A26F13" w:rsidRDefault="00000000" w:rsidP="00283935">
      <w:pPr>
        <w:pStyle w:val="ListParagraph"/>
        <w:numPr>
          <w:ilvl w:val="0"/>
          <w:numId w:val="10"/>
        </w:numPr>
      </w:pPr>
      <w:r>
        <w:t>Current_Title — Current or most recent title</w:t>
      </w:r>
    </w:p>
    <w:p w14:paraId="1A3161E8" w14:textId="32E36681" w:rsidR="00A26F13" w:rsidRDefault="00000000" w:rsidP="00283935">
      <w:pPr>
        <w:pStyle w:val="ListParagraph"/>
        <w:numPr>
          <w:ilvl w:val="0"/>
          <w:numId w:val="10"/>
        </w:numPr>
      </w:pPr>
      <w:r>
        <w:t>Current_Company — Current or most recent employer</w:t>
      </w:r>
    </w:p>
    <w:p w14:paraId="7385B5F4" w14:textId="6379997C" w:rsidR="00A26F13" w:rsidRDefault="00000000" w:rsidP="00283935">
      <w:pPr>
        <w:pStyle w:val="ListParagraph"/>
        <w:numPr>
          <w:ilvl w:val="0"/>
          <w:numId w:val="10"/>
        </w:numPr>
      </w:pPr>
      <w:r>
        <w:t>Location_City — City (normalized when possible)</w:t>
      </w:r>
    </w:p>
    <w:p w14:paraId="6BA24614" w14:textId="58377B14" w:rsidR="00A26F13" w:rsidRDefault="00000000" w:rsidP="00283935">
      <w:pPr>
        <w:pStyle w:val="ListParagraph"/>
        <w:numPr>
          <w:ilvl w:val="0"/>
          <w:numId w:val="10"/>
        </w:numPr>
      </w:pPr>
      <w:r>
        <w:t>Location_State — State/region (normalized when possible)</w:t>
      </w:r>
    </w:p>
    <w:p w14:paraId="4B675198" w14:textId="2B78E6B5" w:rsidR="00A26F13" w:rsidRDefault="00000000" w:rsidP="00283935">
      <w:pPr>
        <w:pStyle w:val="ListParagraph"/>
        <w:numPr>
          <w:ilvl w:val="0"/>
          <w:numId w:val="10"/>
        </w:numPr>
      </w:pPr>
      <w:r>
        <w:t>Location_Country — Country (normalized when possible)</w:t>
      </w:r>
    </w:p>
    <w:p w14:paraId="55B21673" w14:textId="50216051" w:rsidR="00A26F13" w:rsidRDefault="00000000" w:rsidP="00283935">
      <w:pPr>
        <w:pStyle w:val="ListParagraph"/>
        <w:numPr>
          <w:ilvl w:val="0"/>
          <w:numId w:val="10"/>
        </w:numPr>
      </w:pPr>
      <w:r>
        <w:t>LinkedIn_Public_URL — Public LinkedIn URL (if found)</w:t>
      </w:r>
    </w:p>
    <w:p w14:paraId="03A06230" w14:textId="4634F569" w:rsidR="00283935" w:rsidRDefault="00283935" w:rsidP="00283935">
      <w:pPr>
        <w:pStyle w:val="ListParagraph"/>
        <w:numPr>
          <w:ilvl w:val="0"/>
          <w:numId w:val="10"/>
        </w:numPr>
      </w:pPr>
      <w:r>
        <w:t>Resume_URL — Resume link when explicitly published</w:t>
      </w:r>
    </w:p>
    <w:p w14:paraId="568B1B80" w14:textId="0B763023" w:rsidR="00283935" w:rsidRDefault="00283935" w:rsidP="00283935">
      <w:pPr>
        <w:pStyle w:val="ListParagraph"/>
        <w:numPr>
          <w:ilvl w:val="0"/>
          <w:numId w:val="10"/>
        </w:numPr>
      </w:pPr>
      <w:r>
        <w:t>Determinative_Skill_Areas — Top determinative skill areas (high confidence)</w:t>
      </w:r>
    </w:p>
    <w:p w14:paraId="31AAE188" w14:textId="36FC6331" w:rsidR="00283935" w:rsidRDefault="00283935" w:rsidP="00283935">
      <w:pPr>
        <w:pStyle w:val="ListParagraph"/>
        <w:numPr>
          <w:ilvl w:val="0"/>
          <w:numId w:val="10"/>
        </w:numPr>
      </w:pPr>
      <w:r>
        <w:t>Benchmarks_Worked_On — MMLU/HELM/HellaSwag/BIG-bench/Arena/etc.</w:t>
      </w:r>
    </w:p>
    <w:p w14:paraId="73065F83" w14:textId="7DFEE74D" w:rsidR="00283935" w:rsidRDefault="00283935" w:rsidP="00283935">
      <w:pPr>
        <w:pStyle w:val="ListParagraph"/>
        <w:numPr>
          <w:ilvl w:val="0"/>
          <w:numId w:val="10"/>
        </w:numPr>
      </w:pPr>
      <w:r>
        <w:t>Primary_Model_Families — Model families worked with/built (GPT/LLaMA/etc.)</w:t>
      </w:r>
    </w:p>
    <w:p w14:paraId="0152CB5E" w14:textId="0D87A8F0" w:rsidR="00283935" w:rsidRDefault="00283935" w:rsidP="00283935">
      <w:pPr>
        <w:pStyle w:val="ListParagraph"/>
        <w:numPr>
          <w:ilvl w:val="0"/>
          <w:numId w:val="10"/>
        </w:numPr>
      </w:pPr>
      <w:r>
        <w:t>Production_vs_Research_Indicator — Production, research, or hybrid evidence</w:t>
      </w:r>
    </w:p>
    <w:p w14:paraId="09F43A6F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GitHub_Repo_Evidence_Why — Brief rationale tying repo to role fit</w:t>
      </w:r>
    </w:p>
    <w:p w14:paraId="797259DC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Repo_Topics_Keywords — High-signal repo topics/keywords</w:t>
      </w:r>
    </w:p>
    <w:p w14:paraId="27EB53A2" w14:textId="7B14762A" w:rsidR="00283935" w:rsidRDefault="00283935" w:rsidP="00283935">
      <w:pPr>
        <w:pStyle w:val="ListParagraph"/>
        <w:numPr>
          <w:ilvl w:val="0"/>
          <w:numId w:val="10"/>
        </w:numPr>
      </w:pPr>
      <w:r>
        <w:t>Downstream_Adoption_Signal — Evidence of reuse: forks/stars/citations/users</w:t>
      </w:r>
    </w:p>
    <w:p w14:paraId="486A1341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Top_Coauthors — Top coauthors list (names/ids)</w:t>
      </w:r>
    </w:p>
    <w:p w14:paraId="28716D72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Publication_Count — Total publications (best source)</w:t>
      </w:r>
    </w:p>
    <w:p w14:paraId="2280772C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Citation_Count_Raw — Raw citation count (best source)</w:t>
      </w:r>
    </w:p>
    <w:p w14:paraId="356894C6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Normalized_Citation_Count — Normalized citation count (cross-source comparable)</w:t>
      </w:r>
    </w:p>
    <w:p w14:paraId="082035D7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Citations_per_Year — Time-normalized citations</w:t>
      </w:r>
    </w:p>
    <w:p w14:paraId="56BE3EA3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Citation_Velocity_3yr — Recent velocity (3-year)</w:t>
      </w:r>
    </w:p>
    <w:p w14:paraId="5B75E2A2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Citation_Velocity_5yr — Recent velocity (5-year)</w:t>
      </w:r>
    </w:p>
    <w:p w14:paraId="54843E83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h_index — h-index (if available)</w:t>
      </w:r>
    </w:p>
    <w:p w14:paraId="705F0360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i10_index — i10-index (if available)</w:t>
      </w:r>
    </w:p>
    <w:p w14:paraId="08116746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Influence_Tier — Tier label derived from percentile</w:t>
      </w:r>
    </w:p>
    <w:p w14:paraId="1EB3A367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Influence_Tier_Percentile — Exact percentile backing the tier</w:t>
      </w:r>
    </w:p>
    <w:p w14:paraId="6C905805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Cross_Lab_Collaboration_Signal — Cross-org/lab collaboration evidence</w:t>
      </w:r>
    </w:p>
    <w:p w14:paraId="788D9B18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Identity_Strength_Score — 0–100 identity strength score</w:t>
      </w:r>
    </w:p>
    <w:p w14:paraId="6B83DB7B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Evidence_Richness_Score — 0–100 evidence richness score</w:t>
      </w:r>
    </w:p>
    <w:p w14:paraId="039D664C" w14:textId="460D1744" w:rsidR="00283935" w:rsidRDefault="00283935" w:rsidP="00283935">
      <w:pPr>
        <w:pStyle w:val="ListParagraph"/>
        <w:numPr>
          <w:ilvl w:val="0"/>
          <w:numId w:val="10"/>
        </w:numPr>
      </w:pPr>
      <w:r>
        <w:t>Citation_Provenance — Which sources contributed to citation metrics</w:t>
      </w:r>
    </w:p>
    <w:p w14:paraId="7F754269" w14:textId="703D62A9" w:rsidR="00A26F13" w:rsidRDefault="00000000" w:rsidP="00283935">
      <w:pPr>
        <w:pStyle w:val="ListParagraph"/>
        <w:numPr>
          <w:ilvl w:val="0"/>
          <w:numId w:val="10"/>
        </w:numPr>
      </w:pPr>
      <w:r>
        <w:lastRenderedPageBreak/>
        <w:t>Seed_Source_Type — Origin surface type used to find the person</w:t>
      </w:r>
    </w:p>
    <w:p w14:paraId="5081A902" w14:textId="071CA046" w:rsidR="00A26F13" w:rsidRDefault="00000000" w:rsidP="00283935">
      <w:pPr>
        <w:pStyle w:val="ListParagraph"/>
        <w:numPr>
          <w:ilvl w:val="0"/>
          <w:numId w:val="10"/>
        </w:numPr>
      </w:pPr>
      <w:r>
        <w:t>Seed_Source_URL — Exact discovery URL for the lead</w:t>
      </w:r>
    </w:p>
    <w:p w14:paraId="193D9D1A" w14:textId="20C38045" w:rsidR="00A26F13" w:rsidRDefault="00000000" w:rsidP="00283935">
      <w:pPr>
        <w:pStyle w:val="ListParagraph"/>
        <w:numPr>
          <w:ilvl w:val="0"/>
          <w:numId w:val="10"/>
        </w:numPr>
      </w:pPr>
      <w:r>
        <w:t>Seed_Source_Label — Human-readable label for the seed surface</w:t>
      </w:r>
    </w:p>
    <w:p w14:paraId="6BC0AD15" w14:textId="10A4E3CA" w:rsidR="00A26F13" w:rsidRDefault="00000000" w:rsidP="00283935">
      <w:pPr>
        <w:pStyle w:val="ListParagraph"/>
        <w:numPr>
          <w:ilvl w:val="0"/>
          <w:numId w:val="10"/>
        </w:numPr>
      </w:pPr>
      <w:r>
        <w:t>Seed_Query_Or_Handle — Query/handle used to surface the lead</w:t>
      </w:r>
    </w:p>
    <w:p w14:paraId="59BCF923" w14:textId="0C8620CC" w:rsidR="00A26F13" w:rsidRDefault="00000000" w:rsidP="00283935">
      <w:pPr>
        <w:pStyle w:val="ListParagraph"/>
        <w:numPr>
          <w:ilvl w:val="0"/>
          <w:numId w:val="10"/>
        </w:numPr>
      </w:pPr>
      <w:r>
        <w:t>Seed_Repo_or_Model_URLs — Seed repos/models that led to discovery</w:t>
      </w:r>
    </w:p>
    <w:p w14:paraId="21E82D98" w14:textId="56C2244D" w:rsidR="00283935" w:rsidRDefault="00283935" w:rsidP="00283935">
      <w:pPr>
        <w:pStyle w:val="ListParagraph"/>
        <w:numPr>
          <w:ilvl w:val="0"/>
          <w:numId w:val="10"/>
        </w:numPr>
      </w:pPr>
      <w:r>
        <w:t>GitHub_IO_URL — GitHub Pages URL candidate (user.github.io)</w:t>
      </w:r>
    </w:p>
    <w:p w14:paraId="41AE8CF4" w14:textId="70B28ADC" w:rsidR="00A26F13" w:rsidRDefault="00000000" w:rsidP="00283935">
      <w:pPr>
        <w:pStyle w:val="ListParagraph"/>
        <w:numPr>
          <w:ilvl w:val="0"/>
          <w:numId w:val="10"/>
        </w:numPr>
      </w:pPr>
      <w:r>
        <w:t>GitHub_Username — GitHub handle (primary code anchor)</w:t>
      </w:r>
    </w:p>
    <w:p w14:paraId="6062534A" w14:textId="3C1AF194" w:rsidR="00A26F13" w:rsidRDefault="00000000" w:rsidP="00283935">
      <w:pPr>
        <w:pStyle w:val="ListParagraph"/>
        <w:numPr>
          <w:ilvl w:val="0"/>
          <w:numId w:val="10"/>
        </w:numPr>
      </w:pPr>
      <w:r>
        <w:t>GitHub_URL — GitHub profile URL</w:t>
      </w:r>
    </w:p>
    <w:p w14:paraId="3087D7A7" w14:textId="0EA71D47" w:rsidR="00283935" w:rsidRDefault="00283935" w:rsidP="00283935">
      <w:pPr>
        <w:pStyle w:val="ListParagraph"/>
        <w:numPr>
          <w:ilvl w:val="0"/>
          <w:numId w:val="10"/>
        </w:numPr>
      </w:pPr>
      <w:r>
        <w:t>Key_GitHub_AI_Repos — Top AI-relevant repo URLs (1–5)</w:t>
      </w:r>
    </w:p>
    <w:p w14:paraId="2C8BA5CD" w14:textId="441C59A0" w:rsidR="00283935" w:rsidRDefault="00283935" w:rsidP="00283935">
      <w:pPr>
        <w:pStyle w:val="ListParagraph"/>
        <w:numPr>
          <w:ilvl w:val="0"/>
          <w:numId w:val="10"/>
        </w:numPr>
      </w:pPr>
      <w:r>
        <w:t>GitHub_Repo_Signal_Type — Why repo matters (research/infra/applied/etc.)</w:t>
      </w:r>
    </w:p>
    <w:p w14:paraId="3722383E" w14:textId="43CD394A" w:rsidR="00A26F13" w:rsidRDefault="00000000" w:rsidP="00283935">
      <w:pPr>
        <w:pStyle w:val="ListParagraph"/>
        <w:numPr>
          <w:ilvl w:val="0"/>
          <w:numId w:val="10"/>
        </w:numPr>
      </w:pPr>
      <w:r>
        <w:t>GitHub_Followers — GitHub followers count (signal)</w:t>
      </w:r>
    </w:p>
    <w:p w14:paraId="7477DC52" w14:textId="5C27203B" w:rsidR="00A26F13" w:rsidRDefault="00000000" w:rsidP="00283935">
      <w:pPr>
        <w:pStyle w:val="ListParagraph"/>
        <w:numPr>
          <w:ilvl w:val="0"/>
          <w:numId w:val="10"/>
        </w:numPr>
      </w:pPr>
      <w:r>
        <w:t>Open_Source_Impact_Notes — Any additional OSS impact notes</w:t>
      </w:r>
    </w:p>
    <w:p w14:paraId="354C195F" w14:textId="316072F6" w:rsidR="00A26F13" w:rsidRDefault="00000000" w:rsidP="00283935">
      <w:pPr>
        <w:pStyle w:val="ListParagraph"/>
        <w:numPr>
          <w:ilvl w:val="0"/>
          <w:numId w:val="10"/>
        </w:numPr>
      </w:pPr>
      <w:r>
        <w:t>HuggingFace_Username — HF handle (if present)</w:t>
      </w:r>
    </w:p>
    <w:p w14:paraId="4376146C" w14:textId="5A2AA749" w:rsidR="00A26F13" w:rsidRDefault="00000000" w:rsidP="00283935">
      <w:pPr>
        <w:pStyle w:val="ListParagraph"/>
        <w:numPr>
          <w:ilvl w:val="0"/>
          <w:numId w:val="10"/>
        </w:numPr>
      </w:pPr>
      <w:r>
        <w:t>HuggingFace_Profile_URL — HF profile URL</w:t>
      </w:r>
    </w:p>
    <w:p w14:paraId="23FA54F1" w14:textId="765C9E1D" w:rsidR="00A26F13" w:rsidRDefault="00000000" w:rsidP="00283935">
      <w:pPr>
        <w:pStyle w:val="ListParagraph"/>
        <w:numPr>
          <w:ilvl w:val="0"/>
          <w:numId w:val="10"/>
        </w:numPr>
      </w:pPr>
      <w:r>
        <w:t>HuggingFace_Models_Datasets — Key HF models/datasets URLs/names</w:t>
      </w:r>
    </w:p>
    <w:p w14:paraId="60883607" w14:textId="41C32483" w:rsidR="00A26F13" w:rsidRDefault="00000000" w:rsidP="00283935">
      <w:pPr>
        <w:pStyle w:val="ListParagraph"/>
        <w:numPr>
          <w:ilvl w:val="0"/>
          <w:numId w:val="10"/>
        </w:numPr>
      </w:pPr>
      <w:r>
        <w:t>Inference_Training_Infra_Signals — vLLM/TensorRT/CUDA/Triton/NCCL/etc.</w:t>
      </w:r>
    </w:p>
    <w:p w14:paraId="648D94A4" w14:textId="350FFF55" w:rsidR="00A26F13" w:rsidRDefault="00000000" w:rsidP="00283935">
      <w:pPr>
        <w:pStyle w:val="ListParagraph"/>
        <w:numPr>
          <w:ilvl w:val="0"/>
          <w:numId w:val="10"/>
        </w:numPr>
      </w:pPr>
      <w:r>
        <w:t>RLHF_Alignment_Signals — SFT/RM/PPO/DPO/LoRA/QLoRA/etc.</w:t>
      </w:r>
    </w:p>
    <w:p w14:paraId="12F41748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Company_XRay_Source_URLs — Company research/team/blog author pages scraped</w:t>
      </w:r>
    </w:p>
    <w:p w14:paraId="4603983C" w14:textId="30AB5BB4" w:rsidR="00283935" w:rsidRDefault="00283935" w:rsidP="00283935">
      <w:pPr>
        <w:pStyle w:val="ListParagraph"/>
        <w:numPr>
          <w:ilvl w:val="0"/>
          <w:numId w:val="10"/>
        </w:numPr>
      </w:pPr>
      <w:r>
        <w:t>Company_XRay_Notes — Notes from company public-domain x-ray</w:t>
      </w:r>
    </w:p>
    <w:p w14:paraId="182FE065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Patent_URLs — Patent URLs (Google Patents/USPTO/WIPO/etc.)</w:t>
      </w:r>
    </w:p>
    <w:p w14:paraId="7FC045C0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Patent_Count — Total patents count</w:t>
      </w:r>
    </w:p>
    <w:p w14:paraId="030955DE" w14:textId="697A5543" w:rsidR="00283935" w:rsidRDefault="00283935" w:rsidP="00283935">
      <w:pPr>
        <w:pStyle w:val="ListParagraph"/>
        <w:numPr>
          <w:ilvl w:val="0"/>
          <w:numId w:val="10"/>
        </w:numPr>
      </w:pPr>
      <w:r>
        <w:t>Patent_Notes — Notes about patent relevance/coverage</w:t>
      </w:r>
    </w:p>
    <w:p w14:paraId="6C7B9A17" w14:textId="31B83A2F" w:rsidR="00A26F13" w:rsidRDefault="00000000" w:rsidP="00283935">
      <w:pPr>
        <w:pStyle w:val="ListParagraph"/>
        <w:numPr>
          <w:ilvl w:val="0"/>
          <w:numId w:val="10"/>
        </w:numPr>
      </w:pPr>
      <w:r>
        <w:t>Google_Scholar_URLs — Scholar profile URLs</w:t>
      </w:r>
    </w:p>
    <w:p w14:paraId="5CD35D83" w14:textId="448EB4BB" w:rsidR="00A26F13" w:rsidRDefault="00000000" w:rsidP="00283935">
      <w:pPr>
        <w:pStyle w:val="ListParagraph"/>
        <w:numPr>
          <w:ilvl w:val="0"/>
          <w:numId w:val="10"/>
        </w:numPr>
      </w:pPr>
      <w:r>
        <w:t>Semantic_Scholar_URLs — Semantic Scholar author/papers URLs</w:t>
      </w:r>
    </w:p>
    <w:p w14:paraId="33B75FDB" w14:textId="05846E78" w:rsidR="00A26F13" w:rsidRDefault="00000000" w:rsidP="00283935">
      <w:pPr>
        <w:pStyle w:val="ListParagraph"/>
        <w:numPr>
          <w:ilvl w:val="0"/>
          <w:numId w:val="10"/>
        </w:numPr>
      </w:pPr>
      <w:r>
        <w:t>OpenAlex_URLs — OpenAlex author/works URLs</w:t>
      </w:r>
    </w:p>
    <w:p w14:paraId="5A3581DC" w14:textId="15C20D95" w:rsidR="00283935" w:rsidRDefault="00000000" w:rsidP="00283935">
      <w:pPr>
        <w:pStyle w:val="ListParagraph"/>
        <w:numPr>
          <w:ilvl w:val="0"/>
          <w:numId w:val="10"/>
        </w:numPr>
      </w:pPr>
      <w:r>
        <w:t>ORCID_URLs — ORCID URLs/IDs</w:t>
      </w:r>
    </w:p>
    <w:p w14:paraId="3A81DC1E" w14:textId="5B0624E3" w:rsidR="00A26F13" w:rsidRDefault="00000000" w:rsidP="00283935">
      <w:pPr>
        <w:pStyle w:val="ListParagraph"/>
        <w:numPr>
          <w:ilvl w:val="0"/>
          <w:numId w:val="10"/>
        </w:numPr>
      </w:pPr>
      <w:r>
        <w:t>arXiv_URLs — arXiv paper URLs</w:t>
      </w:r>
    </w:p>
    <w:p w14:paraId="13446C97" w14:textId="199ABCB2" w:rsidR="00A26F13" w:rsidRDefault="00000000" w:rsidP="00283935">
      <w:pPr>
        <w:pStyle w:val="ListParagraph"/>
        <w:numPr>
          <w:ilvl w:val="0"/>
          <w:numId w:val="10"/>
        </w:numPr>
      </w:pPr>
      <w:r>
        <w:t>Conference_Presentations_URLs — Talks/slides/videos URLs</w:t>
      </w:r>
    </w:p>
    <w:p w14:paraId="43068671" w14:textId="6045B129" w:rsidR="00A26F13" w:rsidRDefault="00000000" w:rsidP="00283935">
      <w:pPr>
        <w:pStyle w:val="ListParagraph"/>
        <w:numPr>
          <w:ilvl w:val="0"/>
          <w:numId w:val="10"/>
        </w:numPr>
      </w:pPr>
      <w:r>
        <w:t>Conference_Names — NeurIPS/ICML/ICLR/etc. names found</w:t>
      </w:r>
    </w:p>
    <w:p w14:paraId="04C61A93" w14:textId="14AAB5E4" w:rsidR="00A26F13" w:rsidRDefault="00000000" w:rsidP="00283935">
      <w:pPr>
        <w:pStyle w:val="ListParagraph"/>
        <w:numPr>
          <w:ilvl w:val="0"/>
          <w:numId w:val="10"/>
        </w:numPr>
      </w:pPr>
      <w:r>
        <w:t>Resume_Source — Surface where resume was found</w:t>
      </w:r>
    </w:p>
    <w:p w14:paraId="3EF62A42" w14:textId="78B7964E" w:rsidR="00A26F13" w:rsidRDefault="00000000" w:rsidP="00283935">
      <w:pPr>
        <w:pStyle w:val="ListParagraph"/>
        <w:numPr>
          <w:ilvl w:val="0"/>
          <w:numId w:val="10"/>
        </w:numPr>
      </w:pPr>
      <w:r>
        <w:t>CV_URL — CV/Curriculum Vitae link when explicitly published</w:t>
      </w:r>
    </w:p>
    <w:p w14:paraId="04BFE9F1" w14:textId="360E3462" w:rsidR="00A26F13" w:rsidRDefault="00000000" w:rsidP="00283935">
      <w:pPr>
        <w:pStyle w:val="ListParagraph"/>
        <w:numPr>
          <w:ilvl w:val="0"/>
          <w:numId w:val="10"/>
        </w:numPr>
      </w:pPr>
      <w:r>
        <w:t>Portfolio_URLs — Portfolio links (github.io/personal site/etc.)</w:t>
      </w:r>
    </w:p>
    <w:p w14:paraId="517E6C5C" w14:textId="59FC6BCA" w:rsidR="00A26F13" w:rsidRDefault="00000000" w:rsidP="00283935">
      <w:pPr>
        <w:pStyle w:val="ListParagraph"/>
        <w:numPr>
          <w:ilvl w:val="0"/>
          <w:numId w:val="10"/>
        </w:numPr>
      </w:pPr>
      <w:r>
        <w:t>Personal_Website_URLs — Personal website links</w:t>
      </w:r>
    </w:p>
    <w:p w14:paraId="7A0FECE5" w14:textId="43C01C91" w:rsidR="00A26F13" w:rsidRDefault="00000000" w:rsidP="00283935">
      <w:pPr>
        <w:pStyle w:val="ListParagraph"/>
        <w:numPr>
          <w:ilvl w:val="0"/>
          <w:numId w:val="10"/>
        </w:numPr>
      </w:pPr>
      <w:r>
        <w:t>Academic_Homepage_URLs — Academic homepage links</w:t>
      </w:r>
    </w:p>
    <w:p w14:paraId="50000779" w14:textId="3C14CE01" w:rsidR="00A26F13" w:rsidRDefault="00000000" w:rsidP="00283935">
      <w:pPr>
        <w:pStyle w:val="ListParagraph"/>
        <w:numPr>
          <w:ilvl w:val="0"/>
          <w:numId w:val="10"/>
        </w:numPr>
      </w:pPr>
      <w:r>
        <w:t>Blog_URLs — Blog/Substack/Medium author links</w:t>
      </w:r>
    </w:p>
    <w:p w14:paraId="2C2B9795" w14:textId="052FC25A" w:rsidR="00A26F13" w:rsidRDefault="00000000" w:rsidP="00283935">
      <w:pPr>
        <w:pStyle w:val="ListParagraph"/>
        <w:numPr>
          <w:ilvl w:val="0"/>
          <w:numId w:val="10"/>
        </w:numPr>
      </w:pPr>
      <w:r>
        <w:t>Slides_URLs — Slide deck links</w:t>
      </w:r>
    </w:p>
    <w:p w14:paraId="1F62F4D1" w14:textId="143F9CD6" w:rsidR="00A26F13" w:rsidRDefault="00000000" w:rsidP="00283935">
      <w:pPr>
        <w:pStyle w:val="ListParagraph"/>
        <w:numPr>
          <w:ilvl w:val="0"/>
          <w:numId w:val="10"/>
        </w:numPr>
      </w:pPr>
      <w:r>
        <w:t>Videos_URLs — Video/demo links</w:t>
      </w:r>
    </w:p>
    <w:p w14:paraId="3256A68E" w14:textId="677082AD" w:rsidR="00A26F13" w:rsidRDefault="00000000" w:rsidP="00283935">
      <w:pPr>
        <w:pStyle w:val="ListParagraph"/>
        <w:numPr>
          <w:ilvl w:val="0"/>
          <w:numId w:val="10"/>
        </w:numPr>
      </w:pPr>
      <w:r>
        <w:t>X_URLs — X/Twitter profile URLs</w:t>
      </w:r>
    </w:p>
    <w:p w14:paraId="41406B01" w14:textId="625204E2" w:rsidR="00A26F13" w:rsidRDefault="00000000" w:rsidP="00283935">
      <w:pPr>
        <w:pStyle w:val="ListParagraph"/>
        <w:numPr>
          <w:ilvl w:val="0"/>
          <w:numId w:val="10"/>
        </w:numPr>
      </w:pPr>
      <w:r>
        <w:t>YouTube_URLs — YouTube channel URLs</w:t>
      </w:r>
    </w:p>
    <w:p w14:paraId="78CB6A15" w14:textId="5C124A77" w:rsidR="00A26F13" w:rsidRDefault="00000000" w:rsidP="00283935">
      <w:pPr>
        <w:pStyle w:val="ListParagraph"/>
        <w:numPr>
          <w:ilvl w:val="0"/>
          <w:numId w:val="10"/>
        </w:numPr>
      </w:pPr>
      <w:r>
        <w:t>GPT_Slim_Input_Eligible — yes|no eligibility for GPT-slim evaluation</w:t>
      </w:r>
    </w:p>
    <w:p w14:paraId="2EB1B146" w14:textId="44BFAAEB" w:rsidR="00A26F13" w:rsidRDefault="00000000" w:rsidP="00283935">
      <w:pPr>
        <w:pStyle w:val="ListParagraph"/>
        <w:numPr>
          <w:ilvl w:val="0"/>
          <w:numId w:val="10"/>
        </w:numPr>
      </w:pPr>
      <w:r>
        <w:t>GPT_Slim_Rationale — Why eligible/ineligible; compact rationale</w:t>
      </w:r>
    </w:p>
    <w:p w14:paraId="71EA97D4" w14:textId="080CE499" w:rsidR="00A26F13" w:rsidRDefault="00000000" w:rsidP="00283935">
      <w:pPr>
        <w:pStyle w:val="ListParagraph"/>
        <w:numPr>
          <w:ilvl w:val="0"/>
          <w:numId w:val="10"/>
        </w:numPr>
      </w:pPr>
      <w:r>
        <w:t>Field_Level_Provenance_JSON — Per-field provenance map (compact JSON)</w:t>
      </w:r>
    </w:p>
    <w:p w14:paraId="4FCF9235" w14:textId="71AA7248" w:rsidR="00A26F13" w:rsidRDefault="00000000" w:rsidP="00283935">
      <w:pPr>
        <w:pStyle w:val="ListParagraph"/>
        <w:numPr>
          <w:ilvl w:val="0"/>
          <w:numId w:val="10"/>
        </w:numPr>
      </w:pPr>
      <w:r>
        <w:t>Row_Validity_Status — valid|partial|invalid for downstream gates</w:t>
      </w:r>
    </w:p>
    <w:p w14:paraId="6928CE33" w14:textId="32EF36E8" w:rsidR="00A26F13" w:rsidRDefault="00000000" w:rsidP="00283935">
      <w:pPr>
        <w:pStyle w:val="ListParagraph"/>
        <w:numPr>
          <w:ilvl w:val="0"/>
          <w:numId w:val="10"/>
        </w:numPr>
      </w:pPr>
      <w:r>
        <w:t>Pipeline_Version — Pipeline version string (locks behavior)</w:t>
      </w:r>
    </w:p>
    <w:p w14:paraId="5D7B5749" w14:textId="1E1A3AC6" w:rsidR="00A26F13" w:rsidRDefault="00000000" w:rsidP="00283935">
      <w:pPr>
        <w:pStyle w:val="ListParagraph"/>
        <w:numPr>
          <w:ilvl w:val="0"/>
          <w:numId w:val="10"/>
        </w:numPr>
      </w:pPr>
      <w:r>
        <w:t>Output_File_Path — Absolute path to output artifact</w:t>
      </w:r>
    </w:p>
    <w:sectPr w:rsidR="00A26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034C9C"/>
    <w:multiLevelType w:val="hybridMultilevel"/>
    <w:tmpl w:val="698A4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037508">
    <w:abstractNumId w:val="8"/>
  </w:num>
  <w:num w:numId="2" w16cid:durableId="1508248203">
    <w:abstractNumId w:val="6"/>
  </w:num>
  <w:num w:numId="3" w16cid:durableId="2018191052">
    <w:abstractNumId w:val="5"/>
  </w:num>
  <w:num w:numId="4" w16cid:durableId="1712194031">
    <w:abstractNumId w:val="4"/>
  </w:num>
  <w:num w:numId="5" w16cid:durableId="92360800">
    <w:abstractNumId w:val="7"/>
  </w:num>
  <w:num w:numId="6" w16cid:durableId="1821653302">
    <w:abstractNumId w:val="3"/>
  </w:num>
  <w:num w:numId="7" w16cid:durableId="542669483">
    <w:abstractNumId w:val="2"/>
  </w:num>
  <w:num w:numId="8" w16cid:durableId="1536234194">
    <w:abstractNumId w:val="1"/>
  </w:num>
  <w:num w:numId="9" w16cid:durableId="262763432">
    <w:abstractNumId w:val="0"/>
  </w:num>
  <w:num w:numId="10" w16cid:durableId="373427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D27"/>
    <w:rsid w:val="00283935"/>
    <w:rsid w:val="0029639D"/>
    <w:rsid w:val="00326F90"/>
    <w:rsid w:val="00477422"/>
    <w:rsid w:val="004C2BCF"/>
    <w:rsid w:val="00874B72"/>
    <w:rsid w:val="00A26F13"/>
    <w:rsid w:val="00AA1D8D"/>
    <w:rsid w:val="00AE5697"/>
    <w:rsid w:val="00B47730"/>
    <w:rsid w:val="00C644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6D0D5"/>
  <w14:defaultImageDpi w14:val="300"/>
  <w15:docId w15:val="{B556AA43-FEF3-6845-A6FC-998A4F1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652</Words>
  <Characters>3947</Characters>
  <Application>Microsoft Office Word</Application>
  <DocSecurity>0</DocSecurity>
  <Lines>146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7</cp:revision>
  <dcterms:created xsi:type="dcterms:W3CDTF">2026-01-02T10:22:00Z</dcterms:created>
  <dcterms:modified xsi:type="dcterms:W3CDTF">2026-01-07T07:34:00Z</dcterms:modified>
  <cp:category/>
</cp:coreProperties>
</file>