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07F7" w14:textId="77777777" w:rsidR="00063BA3" w:rsidRDefault="00063BA3" w:rsidP="00063BA3">
      <w:pPr>
        <w:pStyle w:val="Heading1"/>
        <w:spacing w:before="0"/>
        <w:jc w:val="center"/>
      </w:pPr>
      <w:r>
        <w:t>AI TALENT ENGINE PYTHON-BUILD</w:t>
      </w:r>
    </w:p>
    <w:p w14:paraId="0727D56A" w14:textId="6741EEF5" w:rsidR="00AA3501" w:rsidRDefault="00000000" w:rsidP="00063BA3">
      <w:pPr>
        <w:pStyle w:val="Heading1"/>
        <w:spacing w:before="0"/>
        <w:jc w:val="center"/>
      </w:pPr>
      <w:r>
        <w:t>Terminal Child-Proof Command Guide (v1.0)</w:t>
      </w:r>
    </w:p>
    <w:p w14:paraId="41FBAE0F" w14:textId="492C74C1" w:rsidR="00AD1EB8" w:rsidRPr="00AD1EB8" w:rsidRDefault="00AD1EB8" w:rsidP="00AD1EB8">
      <w:pPr>
        <w:jc w:val="center"/>
        <w:rPr>
          <w:b/>
          <w:bCs/>
        </w:rPr>
      </w:pPr>
      <w:r w:rsidRPr="00AD1EB8">
        <w:rPr>
          <w:b/>
          <w:bCs/>
          <w:i/>
        </w:rPr>
        <w:t>December 22, 2025 | © 2025 L. David Mendoza. All Rights Reserved.</w:t>
      </w:r>
    </w:p>
    <w:p w14:paraId="6494F804" w14:textId="77777777" w:rsidR="00AD1EB8" w:rsidRPr="00AD1EB8" w:rsidRDefault="00AD1EB8" w:rsidP="00AD1EB8"/>
    <w:p w14:paraId="268FD852" w14:textId="03198F6E" w:rsidR="00AA3501" w:rsidRPr="00AA3501" w:rsidRDefault="00000000" w:rsidP="00AA3501">
      <w:pPr>
        <w:spacing w:after="240"/>
        <w:rPr>
          <w:b/>
          <w:bCs/>
        </w:rPr>
      </w:pPr>
      <w:r w:rsidRPr="00AA3501">
        <w:rPr>
          <w:b/>
          <w:bCs/>
        </w:rPr>
        <w:t>Purpose:</w:t>
      </w:r>
    </w:p>
    <w:p w14:paraId="43EAF6F4" w14:textId="1E330692" w:rsidR="00500E83" w:rsidRDefault="00000000" w:rsidP="00AA3501">
      <w:pPr>
        <w:spacing w:after="240"/>
      </w:pPr>
      <w:r>
        <w:t>This one-page reference exists to eliminate memorization when working in Terminal. Each plain-English command maps directly to a real Bash, Python, or Git command. These shortcuts do not replace expert workflows — they provide safe, human-friendly alternatives that achieve the same outcome.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0E83" w:rsidRPr="00AA3501" w14:paraId="507757E2" w14:textId="77777777">
        <w:tc>
          <w:tcPr>
            <w:tcW w:w="2880" w:type="dxa"/>
          </w:tcPr>
          <w:p w14:paraId="2810BA65" w14:textId="77777777" w:rsidR="00500E83" w:rsidRPr="00AA3501" w:rsidRDefault="00000000">
            <w:pPr>
              <w:rPr>
                <w:b/>
                <w:bCs/>
              </w:rPr>
            </w:pPr>
            <w:r w:rsidRPr="00AA3501">
              <w:rPr>
                <w:b/>
                <w:bCs/>
              </w:rPr>
              <w:t>Plain-English Prompt</w:t>
            </w:r>
          </w:p>
        </w:tc>
        <w:tc>
          <w:tcPr>
            <w:tcW w:w="2880" w:type="dxa"/>
          </w:tcPr>
          <w:p w14:paraId="24CB80AC" w14:textId="77777777" w:rsidR="00500E83" w:rsidRPr="00AA3501" w:rsidRDefault="00000000">
            <w:pPr>
              <w:rPr>
                <w:b/>
                <w:bCs/>
              </w:rPr>
            </w:pPr>
            <w:r w:rsidRPr="00AA3501">
              <w:rPr>
                <w:b/>
                <w:bCs/>
              </w:rPr>
              <w:t>What It Does</w:t>
            </w:r>
          </w:p>
        </w:tc>
        <w:tc>
          <w:tcPr>
            <w:tcW w:w="2880" w:type="dxa"/>
          </w:tcPr>
          <w:p w14:paraId="2E140101" w14:textId="77777777" w:rsidR="00500E83" w:rsidRPr="00AA3501" w:rsidRDefault="00000000">
            <w:pPr>
              <w:rPr>
                <w:b/>
                <w:bCs/>
                <w:color w:val="C00000"/>
              </w:rPr>
            </w:pPr>
            <w:r w:rsidRPr="00AA3501">
              <w:rPr>
                <w:b/>
                <w:bCs/>
                <w:color w:val="C00000"/>
              </w:rPr>
              <w:t>Underlying Real Command</w:t>
            </w:r>
          </w:p>
        </w:tc>
      </w:tr>
      <w:tr w:rsidR="00500E83" w14:paraId="222B96F4" w14:textId="77777777">
        <w:tc>
          <w:tcPr>
            <w:tcW w:w="2880" w:type="dxa"/>
          </w:tcPr>
          <w:p w14:paraId="0D734EBF" w14:textId="77777777" w:rsidR="00500E83" w:rsidRDefault="00000000">
            <w:r>
              <w:t>start</w:t>
            </w:r>
          </w:p>
        </w:tc>
        <w:tc>
          <w:tcPr>
            <w:tcW w:w="2880" w:type="dxa"/>
          </w:tcPr>
          <w:p w14:paraId="1BA0C078" w14:textId="77777777" w:rsidR="00500E83" w:rsidRDefault="00000000">
            <w:r>
              <w:t>Go to project, show location, check files</w:t>
            </w:r>
          </w:p>
        </w:tc>
        <w:tc>
          <w:tcPr>
            <w:tcW w:w="2880" w:type="dxa"/>
          </w:tcPr>
          <w:p w14:paraId="01046F39" w14:textId="77777777" w:rsidR="00500E83" w:rsidRPr="00AA3501" w:rsidRDefault="00000000">
            <w:pPr>
              <w:rPr>
                <w:color w:val="C00000"/>
              </w:rPr>
            </w:pPr>
            <w:r w:rsidRPr="00AA3501">
              <w:rPr>
                <w:color w:val="C00000"/>
              </w:rPr>
              <w:t>cd … ; pwd ; python3 … --inventory</w:t>
            </w:r>
          </w:p>
        </w:tc>
      </w:tr>
      <w:tr w:rsidR="00500E83" w14:paraId="504A74A2" w14:textId="77777777">
        <w:tc>
          <w:tcPr>
            <w:tcW w:w="2880" w:type="dxa"/>
          </w:tcPr>
          <w:p w14:paraId="7D4ADFC9" w14:textId="77777777" w:rsidR="00500E83" w:rsidRDefault="00000000">
            <w:r>
              <w:t>inventory / confirm files</w:t>
            </w:r>
          </w:p>
        </w:tc>
        <w:tc>
          <w:tcPr>
            <w:tcW w:w="2880" w:type="dxa"/>
          </w:tcPr>
          <w:p w14:paraId="3C7822DC" w14:textId="77777777" w:rsidR="00500E83" w:rsidRDefault="00000000">
            <w:r>
              <w:t>Show what files exist</w:t>
            </w:r>
          </w:p>
        </w:tc>
        <w:tc>
          <w:tcPr>
            <w:tcW w:w="2880" w:type="dxa"/>
          </w:tcPr>
          <w:p w14:paraId="67DE2551" w14:textId="77777777" w:rsidR="00500E83" w:rsidRPr="00AA3501" w:rsidRDefault="00000000">
            <w:pPr>
              <w:rPr>
                <w:color w:val="C00000"/>
              </w:rPr>
            </w:pPr>
            <w:r w:rsidRPr="00AA3501">
              <w:rPr>
                <w:color w:val="C00000"/>
              </w:rPr>
              <w:t>python3 … --inventory</w:t>
            </w:r>
          </w:p>
        </w:tc>
      </w:tr>
      <w:tr w:rsidR="00500E83" w14:paraId="1D5D3295" w14:textId="77777777">
        <w:tc>
          <w:tcPr>
            <w:tcW w:w="2880" w:type="dxa"/>
          </w:tcPr>
          <w:p w14:paraId="53694D62" w14:textId="77777777" w:rsidR="00500E83" w:rsidRDefault="00000000">
            <w:r>
              <w:t>run</w:t>
            </w:r>
          </w:p>
        </w:tc>
        <w:tc>
          <w:tcPr>
            <w:tcW w:w="2880" w:type="dxa"/>
          </w:tcPr>
          <w:p w14:paraId="09CA7CF9" w14:textId="77777777" w:rsidR="00500E83" w:rsidRDefault="00000000">
            <w:r>
              <w:t>Run safest scenario</w:t>
            </w:r>
          </w:p>
        </w:tc>
        <w:tc>
          <w:tcPr>
            <w:tcW w:w="2880" w:type="dxa"/>
          </w:tcPr>
          <w:p w14:paraId="3829242A" w14:textId="77777777" w:rsidR="00500E83" w:rsidRPr="00AA3501" w:rsidRDefault="00000000">
            <w:pPr>
              <w:rPr>
                <w:color w:val="C00000"/>
              </w:rPr>
            </w:pPr>
            <w:r w:rsidRPr="00AA3501">
              <w:rPr>
                <w:color w:val="C00000"/>
              </w:rPr>
              <w:t>python3 … --scenario</w:t>
            </w:r>
          </w:p>
        </w:tc>
      </w:tr>
      <w:tr w:rsidR="00500E83" w14:paraId="625FCA01" w14:textId="77777777">
        <w:tc>
          <w:tcPr>
            <w:tcW w:w="2880" w:type="dxa"/>
          </w:tcPr>
          <w:p w14:paraId="1B6A3102" w14:textId="77777777" w:rsidR="00500E83" w:rsidRDefault="00000000">
            <w:r>
              <w:t>confirm / did it work</w:t>
            </w:r>
          </w:p>
        </w:tc>
        <w:tc>
          <w:tcPr>
            <w:tcW w:w="2880" w:type="dxa"/>
          </w:tcPr>
          <w:p w14:paraId="53E6DA04" w14:textId="77777777" w:rsidR="00500E83" w:rsidRDefault="00000000">
            <w:r>
              <w:t>Confirm outputs exist</w:t>
            </w:r>
          </w:p>
        </w:tc>
        <w:tc>
          <w:tcPr>
            <w:tcW w:w="2880" w:type="dxa"/>
          </w:tcPr>
          <w:p w14:paraId="5A469F72" w14:textId="77777777" w:rsidR="00500E83" w:rsidRPr="00AA3501" w:rsidRDefault="00000000">
            <w:pPr>
              <w:rPr>
                <w:color w:val="C00000"/>
              </w:rPr>
            </w:pPr>
            <w:r w:rsidRPr="00AA3501">
              <w:rPr>
                <w:color w:val="C00000"/>
              </w:rPr>
              <w:t>ls outputs/scenarios</w:t>
            </w:r>
          </w:p>
        </w:tc>
      </w:tr>
      <w:tr w:rsidR="00500E83" w14:paraId="26F7ACBD" w14:textId="77777777">
        <w:tc>
          <w:tcPr>
            <w:tcW w:w="2880" w:type="dxa"/>
          </w:tcPr>
          <w:p w14:paraId="0FD5704B" w14:textId="77777777" w:rsidR="00500E83" w:rsidRDefault="00000000">
            <w:r>
              <w:t>create-file</w:t>
            </w:r>
          </w:p>
        </w:tc>
        <w:tc>
          <w:tcPr>
            <w:tcW w:w="2880" w:type="dxa"/>
          </w:tcPr>
          <w:p w14:paraId="0A419E41" w14:textId="77777777" w:rsidR="00500E83" w:rsidRDefault="00000000">
            <w:r>
              <w:t>Create file safely</w:t>
            </w:r>
          </w:p>
        </w:tc>
        <w:tc>
          <w:tcPr>
            <w:tcW w:w="2880" w:type="dxa"/>
          </w:tcPr>
          <w:p w14:paraId="1260CF26" w14:textId="77777777" w:rsidR="00500E83" w:rsidRPr="00AA3501" w:rsidRDefault="00000000">
            <w:pPr>
              <w:rPr>
                <w:color w:val="C00000"/>
              </w:rPr>
            </w:pPr>
            <w:r w:rsidRPr="00AA3501">
              <w:rPr>
                <w:color w:val="C00000"/>
              </w:rPr>
              <w:t>cat &gt; file</w:t>
            </w:r>
          </w:p>
        </w:tc>
      </w:tr>
      <w:tr w:rsidR="00500E83" w14:paraId="0D424538" w14:textId="77777777">
        <w:tc>
          <w:tcPr>
            <w:tcW w:w="2880" w:type="dxa"/>
          </w:tcPr>
          <w:p w14:paraId="06AA9087" w14:textId="77777777" w:rsidR="00500E83" w:rsidRDefault="00000000">
            <w:r>
              <w:t>done</w:t>
            </w:r>
          </w:p>
        </w:tc>
        <w:tc>
          <w:tcPr>
            <w:tcW w:w="2880" w:type="dxa"/>
          </w:tcPr>
          <w:p w14:paraId="5877318E" w14:textId="77777777" w:rsidR="00500E83" w:rsidRDefault="00000000">
            <w:r>
              <w:t>Save work to GitHub</w:t>
            </w:r>
          </w:p>
        </w:tc>
        <w:tc>
          <w:tcPr>
            <w:tcW w:w="2880" w:type="dxa"/>
          </w:tcPr>
          <w:p w14:paraId="6FB4FC5C" w14:textId="77777777" w:rsidR="00500E83" w:rsidRPr="00AA3501" w:rsidRDefault="00000000">
            <w:pPr>
              <w:rPr>
                <w:color w:val="C00000"/>
              </w:rPr>
            </w:pPr>
            <w:r w:rsidRPr="00AA3501">
              <w:rPr>
                <w:color w:val="C00000"/>
              </w:rPr>
              <w:t>git add / commit / push</w:t>
            </w:r>
          </w:p>
        </w:tc>
      </w:tr>
      <w:tr w:rsidR="00500E83" w14:paraId="7C575882" w14:textId="77777777">
        <w:tc>
          <w:tcPr>
            <w:tcW w:w="2880" w:type="dxa"/>
          </w:tcPr>
          <w:p w14:paraId="4266291F" w14:textId="77777777" w:rsidR="00500E83" w:rsidRDefault="00000000">
            <w:r>
              <w:t>undo / oops</w:t>
            </w:r>
          </w:p>
        </w:tc>
        <w:tc>
          <w:tcPr>
            <w:tcW w:w="2880" w:type="dxa"/>
          </w:tcPr>
          <w:p w14:paraId="64445171" w14:textId="77777777" w:rsidR="00500E83" w:rsidRDefault="00000000">
            <w:r>
              <w:t>Recover from mistake</w:t>
            </w:r>
          </w:p>
        </w:tc>
        <w:tc>
          <w:tcPr>
            <w:tcW w:w="2880" w:type="dxa"/>
          </w:tcPr>
          <w:p w14:paraId="2BF54B52" w14:textId="77777777" w:rsidR="00500E83" w:rsidRPr="00AA3501" w:rsidRDefault="00000000">
            <w:pPr>
              <w:rPr>
                <w:color w:val="C00000"/>
              </w:rPr>
            </w:pPr>
            <w:r w:rsidRPr="00AA3501">
              <w:rPr>
                <w:color w:val="C00000"/>
              </w:rPr>
              <w:t>Ctrl+C ; clear ; git status</w:t>
            </w:r>
          </w:p>
        </w:tc>
      </w:tr>
    </w:tbl>
    <w:p w14:paraId="3DEB7D9F" w14:textId="77777777" w:rsidR="00F522AA" w:rsidRDefault="00F522AA"/>
    <w:sectPr w:rsidR="00F522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216637">
    <w:abstractNumId w:val="8"/>
  </w:num>
  <w:num w:numId="2" w16cid:durableId="1510099609">
    <w:abstractNumId w:val="6"/>
  </w:num>
  <w:num w:numId="3" w16cid:durableId="26761104">
    <w:abstractNumId w:val="5"/>
  </w:num>
  <w:num w:numId="4" w16cid:durableId="803891507">
    <w:abstractNumId w:val="4"/>
  </w:num>
  <w:num w:numId="5" w16cid:durableId="1645351869">
    <w:abstractNumId w:val="7"/>
  </w:num>
  <w:num w:numId="6" w16cid:durableId="2145466347">
    <w:abstractNumId w:val="3"/>
  </w:num>
  <w:num w:numId="7" w16cid:durableId="202790950">
    <w:abstractNumId w:val="2"/>
  </w:num>
  <w:num w:numId="8" w16cid:durableId="570699653">
    <w:abstractNumId w:val="1"/>
  </w:num>
  <w:num w:numId="9" w16cid:durableId="154166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BA3"/>
    <w:rsid w:val="000F5F94"/>
    <w:rsid w:val="0015074B"/>
    <w:rsid w:val="0029639D"/>
    <w:rsid w:val="00326F90"/>
    <w:rsid w:val="00500E83"/>
    <w:rsid w:val="00622BDF"/>
    <w:rsid w:val="00AA1D8D"/>
    <w:rsid w:val="00AA3501"/>
    <w:rsid w:val="00AD1EB8"/>
    <w:rsid w:val="00B47730"/>
    <w:rsid w:val="00CB0664"/>
    <w:rsid w:val="00F52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D87E3"/>
  <w14:defaultImageDpi w14:val="300"/>
  <w15:docId w15:val="{A291973B-18CB-2543-9FCA-7A43CC3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774</Characters>
  <Application>Microsoft Office Word</Application>
  <DocSecurity>0</DocSecurity>
  <Lines>36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5</cp:revision>
  <dcterms:created xsi:type="dcterms:W3CDTF">2025-12-23T02:34:00Z</dcterms:created>
  <dcterms:modified xsi:type="dcterms:W3CDTF">2025-12-23T02:36:00Z</dcterms:modified>
  <cp:category/>
</cp:coreProperties>
</file>