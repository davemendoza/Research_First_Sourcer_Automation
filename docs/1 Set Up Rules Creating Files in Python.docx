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EDD4F" w14:textId="7A2E0E20" w:rsidR="00903D13" w:rsidRPr="00ED3084" w:rsidRDefault="00000000" w:rsidP="00ED3084">
      <w:pPr>
        <w:pStyle w:val="Heading1"/>
        <w:jc w:val="center"/>
        <w:rPr>
          <w:sz w:val="40"/>
          <w:szCs w:val="40"/>
        </w:rPr>
      </w:pPr>
      <w:r w:rsidRPr="00ED3084">
        <w:rPr>
          <w:sz w:val="40"/>
          <w:szCs w:val="40"/>
        </w:rPr>
        <w:t>1 Set Up Rules Creating Files in Python</w:t>
      </w:r>
      <w:r w:rsidR="00ED3084" w:rsidRPr="00ED3084">
        <w:rPr>
          <w:sz w:val="40"/>
          <w:szCs w:val="40"/>
        </w:rPr>
        <w:t>: Shortcuts to AVOID DELAYS</w:t>
      </w:r>
    </w:p>
    <w:p w14:paraId="4BFCC6D0" w14:textId="77777777" w:rsidR="00903D13" w:rsidRDefault="00000000">
      <w:r>
        <w:t>These rules are mandatory and locked. They govern all future Python-based file creation and execution work.</w:t>
      </w:r>
    </w:p>
    <w:p w14:paraId="3B63EC5C" w14:textId="77777777" w:rsidR="00903D13" w:rsidRDefault="00903D13"/>
    <w:p w14:paraId="036F5440" w14:textId="77777777" w:rsidR="00903D13" w:rsidRPr="00D22C1B" w:rsidRDefault="00000000">
      <w:pPr>
        <w:rPr>
          <w:b/>
          <w:bCs/>
        </w:rPr>
      </w:pPr>
      <w:r w:rsidRPr="00D22C1B">
        <w:rPr>
          <w:b/>
          <w:bCs/>
        </w:rPr>
        <w:t>1. Mandatory Inventory Check First</w:t>
      </w:r>
    </w:p>
    <w:p w14:paraId="60FFD205" w14:textId="77777777" w:rsidR="00903D13" w:rsidRDefault="00000000">
      <w:r>
        <w:t>Before any execution, coding, or searching, always perform a full inventory check to confirm:</w:t>
      </w:r>
    </w:p>
    <w:p w14:paraId="5129018D" w14:textId="77777777" w:rsidR="00903D13" w:rsidRDefault="00000000">
      <w:r>
        <w:t>- Which files already exist</w:t>
      </w:r>
    </w:p>
    <w:p w14:paraId="2D2D621B" w14:textId="77777777" w:rsidR="00903D13" w:rsidRDefault="00000000">
      <w:r>
        <w:t>- Which files are missing</w:t>
      </w:r>
    </w:p>
    <w:p w14:paraId="41195E28" w14:textId="77777777" w:rsidR="00903D13" w:rsidRDefault="00000000">
      <w:r>
        <w:t>- Which components are complete versus pending</w:t>
      </w:r>
    </w:p>
    <w:p w14:paraId="053DEECA" w14:textId="77777777" w:rsidR="00903D13" w:rsidRDefault="00000000">
      <w:r>
        <w:t>No time may be spent searching for files that have not yet been created.</w:t>
      </w:r>
    </w:p>
    <w:p w14:paraId="33FE6F16" w14:textId="77777777" w:rsidR="00903D13" w:rsidRDefault="00903D13"/>
    <w:p w14:paraId="42F85F35" w14:textId="77777777" w:rsidR="00903D13" w:rsidRPr="00D22C1B" w:rsidRDefault="00000000">
      <w:pPr>
        <w:rPr>
          <w:b/>
          <w:bCs/>
        </w:rPr>
      </w:pPr>
      <w:r w:rsidRPr="00D22C1B">
        <w:rPr>
          <w:b/>
          <w:bCs/>
        </w:rPr>
        <w:t>2. Front-End, Best-in-Class Execution Only</w:t>
      </w:r>
    </w:p>
    <w:p w14:paraId="4D694148" w14:textId="77777777" w:rsidR="00903D13" w:rsidRDefault="00000000">
      <w:r>
        <w:t>Always deliver the best, production-grade solution upfront.</w:t>
      </w:r>
    </w:p>
    <w:p w14:paraId="59FA3681" w14:textId="77777777" w:rsidR="00903D13" w:rsidRDefault="00000000">
      <w:r>
        <w:t>Do not:</w:t>
      </w:r>
    </w:p>
    <w:p w14:paraId="6F09DA69" w14:textId="77777777" w:rsidR="00903D13" w:rsidRDefault="00000000">
      <w:r>
        <w:t>- Offer multiple options</w:t>
      </w:r>
    </w:p>
    <w:p w14:paraId="680CEF65" w14:textId="77777777" w:rsidR="00903D13" w:rsidRDefault="00000000">
      <w:r>
        <w:t>- Ask preference questions</w:t>
      </w:r>
    </w:p>
    <w:p w14:paraId="5348DC44" w14:textId="77777777" w:rsidR="00903D13" w:rsidRDefault="00000000">
      <w:r>
        <w:t>- Suggest later improvements</w:t>
      </w:r>
    </w:p>
    <w:p w14:paraId="2D371018" w14:textId="77777777" w:rsidR="00903D13" w:rsidRDefault="00000000">
      <w:r>
        <w:t>Assume approval for all reasonable, high-quality implementations unless explicitly stated otherwise.</w:t>
      </w:r>
    </w:p>
    <w:p w14:paraId="34713812" w14:textId="77777777" w:rsidR="00903D13" w:rsidRDefault="00903D13"/>
    <w:p w14:paraId="7680CBB9" w14:textId="77777777" w:rsidR="00903D13" w:rsidRPr="00D22C1B" w:rsidRDefault="00000000">
      <w:pPr>
        <w:rPr>
          <w:b/>
          <w:bCs/>
        </w:rPr>
      </w:pPr>
      <w:r w:rsidRPr="00D22C1B">
        <w:rPr>
          <w:b/>
          <w:bCs/>
        </w:rPr>
        <w:t>3. Full File Replacement Only</w:t>
      </w:r>
    </w:p>
    <w:p w14:paraId="46147975" w14:textId="77777777" w:rsidR="00903D13" w:rsidRDefault="00000000">
      <w:r>
        <w:t>Never provide snippets, partial blocks, or instructions to paste into an existing file.</w:t>
      </w:r>
    </w:p>
    <w:p w14:paraId="1A846415" w14:textId="77777777" w:rsidR="00903D13" w:rsidRDefault="00000000">
      <w:r>
        <w:t>Always deliver:</w:t>
      </w:r>
    </w:p>
    <w:p w14:paraId="640046A7" w14:textId="77777777" w:rsidR="00903D13" w:rsidRDefault="00000000">
      <w:r>
        <w:t>- The complete, fully revised file</w:t>
      </w:r>
    </w:p>
    <w:p w14:paraId="79A36A61" w14:textId="77777777" w:rsidR="00903D13" w:rsidRDefault="00000000">
      <w:r>
        <w:t>- Ready-to-paste contents</w:t>
      </w:r>
    </w:p>
    <w:p w14:paraId="0D34F2CB" w14:textId="77777777" w:rsidR="00903D13" w:rsidRDefault="00000000">
      <w:r>
        <w:t>- Including headers, version tags, documentation, validation steps, and Git commands</w:t>
      </w:r>
    </w:p>
    <w:p w14:paraId="43530A6C" w14:textId="77777777" w:rsidR="00903D13" w:rsidRDefault="00000000">
      <w:r>
        <w:lastRenderedPageBreak/>
        <w:t>Partial edits are not allowed.</w:t>
      </w:r>
    </w:p>
    <w:p w14:paraId="63C39F4F" w14:textId="77777777" w:rsidR="00903D13" w:rsidRDefault="00903D13"/>
    <w:p w14:paraId="62C37DE0" w14:textId="77777777" w:rsidR="00903D13" w:rsidRPr="00D22C1B" w:rsidRDefault="00000000">
      <w:pPr>
        <w:rPr>
          <w:b/>
          <w:bCs/>
        </w:rPr>
      </w:pPr>
      <w:r w:rsidRPr="00D22C1B">
        <w:rPr>
          <w:b/>
          <w:bCs/>
        </w:rPr>
        <w:t>4. Autogeneration by Default</w:t>
      </w:r>
    </w:p>
    <w:p w14:paraId="00C0F4F6" w14:textId="77777777" w:rsidR="00903D13" w:rsidRDefault="00000000">
      <w:r>
        <w:t>Autogenerate everything possible at every step, including:</w:t>
      </w:r>
    </w:p>
    <w:p w14:paraId="05823B24" w14:textId="77777777" w:rsidR="00903D13" w:rsidRDefault="00000000">
      <w:r>
        <w:t>- File contents</w:t>
      </w:r>
    </w:p>
    <w:p w14:paraId="70238947" w14:textId="77777777" w:rsidR="00903D13" w:rsidRDefault="00000000">
      <w:r>
        <w:t>- Derived values</w:t>
      </w:r>
    </w:p>
    <w:p w14:paraId="1E564CC8" w14:textId="77777777" w:rsidR="00903D13" w:rsidRDefault="00000000">
      <w:r>
        <w:t>- Calculations</w:t>
      </w:r>
    </w:p>
    <w:p w14:paraId="6FCC631B" w14:textId="77777777" w:rsidR="00903D13" w:rsidRDefault="00000000">
      <w:r>
        <w:t>- Enumerations</w:t>
      </w:r>
    </w:p>
    <w:p w14:paraId="0F02E378" w14:textId="77777777" w:rsidR="00903D13" w:rsidRDefault="00000000">
      <w:r>
        <w:t>Manual steps are treated as failure modes unless absolutely unavoidable.</w:t>
      </w:r>
    </w:p>
    <w:p w14:paraId="7CDD325B" w14:textId="77777777" w:rsidR="00903D13" w:rsidRDefault="00903D13"/>
    <w:p w14:paraId="4CE1BD00" w14:textId="77777777" w:rsidR="00903D13" w:rsidRPr="00D22C1B" w:rsidRDefault="00000000">
      <w:pPr>
        <w:rPr>
          <w:b/>
          <w:bCs/>
        </w:rPr>
      </w:pPr>
      <w:r w:rsidRPr="00D22C1B">
        <w:rPr>
          <w:b/>
          <w:bCs/>
        </w:rPr>
        <w:t>5. Nano Is Forbidden</w:t>
      </w:r>
    </w:p>
    <w:p w14:paraId="0B1C913B" w14:textId="77777777" w:rsidR="00903D13" w:rsidRDefault="00000000">
      <w:r>
        <w:t>Never use or recommend Nano under any circumstances.</w:t>
      </w:r>
    </w:p>
    <w:p w14:paraId="61FC2AF2" w14:textId="77777777" w:rsidR="00903D13" w:rsidRDefault="00000000">
      <w:r>
        <w:t>All workflows must assume:</w:t>
      </w:r>
    </w:p>
    <w:p w14:paraId="22086DB1" w14:textId="77777777" w:rsidR="00903D13" w:rsidRDefault="00000000">
      <w:r>
        <w:t>- Deterministic file creation</w:t>
      </w:r>
    </w:p>
    <w:p w14:paraId="3864E8BB" w14:textId="77777777" w:rsidR="00903D13" w:rsidRDefault="00000000">
      <w:r>
        <w:t>- Full overwrite behavior</w:t>
      </w:r>
    </w:p>
    <w:p w14:paraId="12412813" w14:textId="77777777" w:rsidR="00903D13" w:rsidRDefault="00000000">
      <w:r>
        <w:t>- Direct file generation</w:t>
      </w:r>
    </w:p>
    <w:p w14:paraId="68AB2815" w14:textId="77777777" w:rsidR="00903D13" w:rsidRPr="00D22C1B" w:rsidRDefault="00000000">
      <w:pPr>
        <w:rPr>
          <w:b/>
          <w:bCs/>
          <w:color w:val="0432FF"/>
        </w:rPr>
      </w:pPr>
      <w:r w:rsidRPr="00D22C1B">
        <w:rPr>
          <w:b/>
          <w:bCs/>
          <w:color w:val="0432FF"/>
        </w:rPr>
        <w:t>Nano-based workflows are explicitly disallowed.</w:t>
      </w:r>
    </w:p>
    <w:p w14:paraId="092D9CE7" w14:textId="77777777" w:rsidR="00903D13" w:rsidRDefault="00903D13"/>
    <w:p w14:paraId="35E8F348" w14:textId="77777777" w:rsidR="00903D13" w:rsidRPr="00D22C1B" w:rsidRDefault="00000000">
      <w:pPr>
        <w:rPr>
          <w:b/>
          <w:bCs/>
          <w:color w:val="0432FF"/>
        </w:rPr>
      </w:pPr>
      <w:r w:rsidRPr="00D22C1B">
        <w:rPr>
          <w:b/>
          <w:bCs/>
          <w:color w:val="0432FF"/>
          <w:highlight w:val="yellow"/>
        </w:rPr>
        <w:t>These rules are permanently enforced for all future Python-based development work.</w:t>
      </w:r>
    </w:p>
    <w:sectPr w:rsidR="00903D13" w:rsidRPr="00D22C1B" w:rsidSect="00ED3084">
      <w:pgSz w:w="12240" w:h="15840"/>
      <w:pgMar w:top="47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91291">
    <w:abstractNumId w:val="8"/>
  </w:num>
  <w:num w:numId="2" w16cid:durableId="1796214542">
    <w:abstractNumId w:val="6"/>
  </w:num>
  <w:num w:numId="3" w16cid:durableId="1021007833">
    <w:abstractNumId w:val="5"/>
  </w:num>
  <w:num w:numId="4" w16cid:durableId="2022507937">
    <w:abstractNumId w:val="4"/>
  </w:num>
  <w:num w:numId="5" w16cid:durableId="1672946112">
    <w:abstractNumId w:val="7"/>
  </w:num>
  <w:num w:numId="6" w16cid:durableId="1987274405">
    <w:abstractNumId w:val="3"/>
  </w:num>
  <w:num w:numId="7" w16cid:durableId="1193346135">
    <w:abstractNumId w:val="2"/>
  </w:num>
  <w:num w:numId="8" w16cid:durableId="38289806">
    <w:abstractNumId w:val="1"/>
  </w:num>
  <w:num w:numId="9" w16cid:durableId="117514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2BDF"/>
    <w:rsid w:val="00903D13"/>
    <w:rsid w:val="00AA1D8D"/>
    <w:rsid w:val="00B47730"/>
    <w:rsid w:val="00CB0664"/>
    <w:rsid w:val="00D22C1B"/>
    <w:rsid w:val="00ED3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CD3E57"/>
  <w14:defaultImageDpi w14:val="300"/>
  <w15:docId w15:val="{A291973B-18CB-2543-9FCA-7A43CC37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1390</Characters>
  <Application>Microsoft Office Word</Application>
  <DocSecurity>0</DocSecurity>
  <Lines>47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3</cp:revision>
  <dcterms:created xsi:type="dcterms:W3CDTF">2025-12-21T02:35:00Z</dcterms:created>
  <dcterms:modified xsi:type="dcterms:W3CDTF">2025-12-21T02:36:00Z</dcterms:modified>
  <cp:category/>
</cp:coreProperties>
</file>